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28B80" w14:textId="77777777" w:rsidR="00443318" w:rsidRPr="00F118AE" w:rsidRDefault="00000000">
      <w:pPr>
        <w:pStyle w:val="aa"/>
        <w:jc w:val="center"/>
        <w:rPr>
          <w:lang w:val="ru-RU"/>
        </w:rPr>
      </w:pPr>
      <w:r w:rsidRPr="00F118AE">
        <w:rPr>
          <w:lang w:val="ru-RU"/>
        </w:rPr>
        <w:t>Учебный кейс</w:t>
      </w:r>
      <w:r w:rsidRPr="00F118AE">
        <w:rPr>
          <w:lang w:val="ru-RU"/>
        </w:rPr>
        <w:br/>
        <w:t>«Информационная система анализа инфраструктуры университета»</w:t>
      </w:r>
    </w:p>
    <w:p w14:paraId="6C1E8D68" w14:textId="77777777" w:rsidR="00443318" w:rsidRPr="00F118AE" w:rsidRDefault="00000000">
      <w:pPr>
        <w:jc w:val="center"/>
        <w:rPr>
          <w:lang w:val="ru-RU"/>
        </w:rPr>
      </w:pPr>
      <w:r w:rsidRPr="00F118AE">
        <w:rPr>
          <w:b/>
          <w:lang w:val="ru-RU"/>
        </w:rPr>
        <w:t>Исходные материалы для подготовки технического задания</w:t>
      </w:r>
    </w:p>
    <w:p w14:paraId="6B23BBCD" w14:textId="77777777" w:rsidR="00443318" w:rsidRPr="00F118AE" w:rsidRDefault="00000000">
      <w:pPr>
        <w:jc w:val="center"/>
        <w:rPr>
          <w:lang w:val="ru-RU"/>
        </w:rPr>
      </w:pPr>
      <w:r w:rsidRPr="00F118AE">
        <w:rPr>
          <w:lang w:val="ru-RU"/>
        </w:rPr>
        <w:t>Материалы намеренно не приведены к единому виду и не являются готовым ТЗ.</w:t>
      </w:r>
    </w:p>
    <w:p w14:paraId="54E88C66" w14:textId="77777777" w:rsidR="00443318" w:rsidRPr="00F118AE" w:rsidRDefault="00000000">
      <w:pPr>
        <w:rPr>
          <w:lang w:val="ru-RU"/>
        </w:rPr>
      </w:pPr>
      <w:r w:rsidRPr="00F118AE">
        <w:rPr>
          <w:b/>
          <w:lang w:val="ru-RU"/>
        </w:rPr>
        <w:t xml:space="preserve">Ситуация. </w:t>
      </w:r>
      <w:r w:rsidRPr="00F118AE">
        <w:rPr>
          <w:lang w:val="ru-RU"/>
        </w:rPr>
        <w:t xml:space="preserve">В университете ведется единый набор данных о зданиях, корпусах, этажах, помещениях, клинических базах, общежитиях и структурных подразделениях. Часть данных получена из существующей организационной структуры и сведений о помещениях, часть — из БТИ и внутренних реестров. Руководство хочет получить удобную информационно-аналитическую систему, в которой можно переходить от общего уровня организации к отдельной комнате и строить показатели по каждому уровню. Разработчики уже начали делать серверную часть и несколько методов </w:t>
      </w:r>
      <w:r>
        <w:t>API</w:t>
      </w:r>
      <w:r w:rsidRPr="00F118AE">
        <w:rPr>
          <w:lang w:val="ru-RU"/>
        </w:rPr>
        <w:t>, однако единого согласованного технического задания пока нет.</w:t>
      </w:r>
    </w:p>
    <w:p w14:paraId="785F18AA" w14:textId="77777777" w:rsidR="00443318" w:rsidRPr="00F118AE" w:rsidRDefault="00000000">
      <w:pPr>
        <w:rPr>
          <w:lang w:val="ru-RU"/>
        </w:rPr>
      </w:pPr>
      <w:r w:rsidRPr="00F118AE">
        <w:rPr>
          <w:b/>
          <w:lang w:val="ru-RU"/>
        </w:rPr>
        <w:t xml:space="preserve">Роль студентов. </w:t>
      </w:r>
      <w:r w:rsidRPr="00F118AE">
        <w:rPr>
          <w:lang w:val="ru-RU"/>
        </w:rPr>
        <w:t>Вы получили материалы ниже после нескольких рабочих встреч и переписок. Требуется восстановить реальные потребности заказчика, определить противоречия и пробелы, а затем подготовить проект технического задания. Не все пожелания ниже должны попасть в первую версию системы; некоторые сведения могут быть неполными или ошибочными.</w:t>
      </w:r>
    </w:p>
    <w:p w14:paraId="73423C5F" w14:textId="77777777" w:rsidR="00443318" w:rsidRPr="00F118AE" w:rsidRDefault="00000000">
      <w:pPr>
        <w:pStyle w:val="1"/>
        <w:rPr>
          <w:lang w:val="ru-RU"/>
        </w:rPr>
      </w:pPr>
      <w:r w:rsidRPr="00F118AE">
        <w:rPr>
          <w:lang w:val="ru-RU"/>
        </w:rPr>
        <w:t>БЛОК 1. Первичное сообщение заказчика</w:t>
      </w:r>
    </w:p>
    <w:p w14:paraId="4F130A10" w14:textId="77777777" w:rsidR="00443318" w:rsidRPr="00F118AE" w:rsidRDefault="00000000">
      <w:pPr>
        <w:spacing w:after="40"/>
        <w:rPr>
          <w:lang w:val="ru-RU"/>
        </w:rPr>
      </w:pPr>
      <w:r w:rsidRPr="00F118AE">
        <w:rPr>
          <w:b/>
          <w:lang w:val="ru-RU"/>
        </w:rPr>
        <w:t xml:space="preserve">Кому: </w:t>
      </w:r>
      <w:r w:rsidRPr="00F118AE">
        <w:rPr>
          <w:lang w:val="ru-RU"/>
        </w:rPr>
        <w:t>команде аналитиков и разработчиков</w:t>
      </w:r>
    </w:p>
    <w:p w14:paraId="2875E3E7" w14:textId="77777777" w:rsidR="00443318" w:rsidRPr="00F118AE" w:rsidRDefault="00000000">
      <w:pPr>
        <w:spacing w:after="40"/>
        <w:rPr>
          <w:lang w:val="ru-RU"/>
        </w:rPr>
      </w:pPr>
      <w:r w:rsidRPr="00F118AE">
        <w:rPr>
          <w:b/>
          <w:lang w:val="ru-RU"/>
        </w:rPr>
        <w:t xml:space="preserve">От кого: </w:t>
      </w:r>
      <w:r w:rsidRPr="00F118AE">
        <w:rPr>
          <w:lang w:val="ru-RU"/>
        </w:rPr>
        <w:t>управление цифрового развития и административно-хозяйственная служба университета</w:t>
      </w:r>
    </w:p>
    <w:p w14:paraId="4DB4D176" w14:textId="77777777" w:rsidR="00443318" w:rsidRPr="00F118AE" w:rsidRDefault="00000000">
      <w:pPr>
        <w:spacing w:after="40"/>
        <w:rPr>
          <w:lang w:val="ru-RU"/>
        </w:rPr>
      </w:pPr>
      <w:r w:rsidRPr="00F118AE">
        <w:rPr>
          <w:b/>
          <w:lang w:val="ru-RU"/>
        </w:rPr>
        <w:t xml:space="preserve">Тема: </w:t>
      </w:r>
      <w:r w:rsidRPr="00F118AE">
        <w:rPr>
          <w:lang w:val="ru-RU"/>
        </w:rPr>
        <w:t>визуализация инфраструктуры, помещений и показателей по объектам</w:t>
      </w:r>
    </w:p>
    <w:p w14:paraId="2CD46CB7" w14:textId="77777777" w:rsidR="00443318" w:rsidRPr="00F118AE" w:rsidRDefault="00000000">
      <w:pPr>
        <w:spacing w:after="120"/>
        <w:ind w:firstLine="709"/>
        <w:rPr>
          <w:lang w:val="ru-RU"/>
        </w:rPr>
      </w:pPr>
      <w:r w:rsidRPr="00F118AE">
        <w:rPr>
          <w:lang w:val="ru-RU"/>
        </w:rPr>
        <w:t xml:space="preserve">Коллеги, нам нужно перестать смотреть структуру помещений только в исходном </w:t>
      </w:r>
      <w:r>
        <w:t>JSON</w:t>
      </w:r>
      <w:r w:rsidRPr="00F118AE">
        <w:rPr>
          <w:lang w:val="ru-RU"/>
        </w:rPr>
        <w:t xml:space="preserve"> и отдельных таблицах. Хотим систему, где можно открыть организацию, потом выбрать наши здания или клинические базы, дальше перейти к конкретному корпусу, этажу, блоку и в итоге к комнате. При этом на каждом уровне должно быть понятно, что именно мы сейчас смотрим и какие данные относятся к этому узлу.</w:t>
      </w:r>
    </w:p>
    <w:p w14:paraId="6C5B81F1" w14:textId="77777777" w:rsidR="00443318" w:rsidRPr="00F118AE" w:rsidRDefault="00000000">
      <w:pPr>
        <w:spacing w:after="120"/>
        <w:ind w:firstLine="709"/>
        <w:rPr>
          <w:lang w:val="ru-RU"/>
        </w:rPr>
      </w:pPr>
      <w:r w:rsidRPr="00F118AE">
        <w:rPr>
          <w:lang w:val="ru-RU"/>
        </w:rPr>
        <w:t>По комнатам нужно обязательно показывать путь до помещения. Название узла хотелось бы строить из обычного названия и названия по БТИ. Если название по БТИ полностью дублирует основное, два раза писать одно и то же не надо. Примерно: «Учебная аудитория | БТИ: помещение 3-14», но только если второе название действительно добавляет информацию.</w:t>
      </w:r>
    </w:p>
    <w:p w14:paraId="0D94F61C" w14:textId="77777777" w:rsidR="00443318" w:rsidRPr="00F118AE" w:rsidRDefault="00000000">
      <w:pPr>
        <w:spacing w:after="120"/>
        <w:ind w:firstLine="709"/>
        <w:rPr>
          <w:lang w:val="ru-RU"/>
        </w:rPr>
      </w:pPr>
      <w:r w:rsidRPr="00F118AE">
        <w:rPr>
          <w:lang w:val="ru-RU"/>
        </w:rPr>
        <w:lastRenderedPageBreak/>
        <w:t>Еще нужна дата последнего обновления данных. Пока не очень определились: это дата обновления конкретной комнаты, всего корпуса или исходного файла, главное чтобы пользователь понимал, насколько сведения актуальны.</w:t>
      </w:r>
    </w:p>
    <w:p w14:paraId="26B257E1" w14:textId="77777777" w:rsidR="00443318" w:rsidRPr="00F118AE" w:rsidRDefault="00000000">
      <w:pPr>
        <w:spacing w:after="120"/>
        <w:ind w:firstLine="709"/>
        <w:rPr>
          <w:lang w:val="ru-RU"/>
        </w:rPr>
      </w:pPr>
      <w:r w:rsidRPr="00F118AE">
        <w:rPr>
          <w:lang w:val="ru-RU"/>
        </w:rPr>
        <w:t>По корпусам и этажам нужно считать показатели. Нужны количество аудиторий и сумма их площадей, лабораторные площади, спортивные, медицинские, площади общего пользования, административные, коммерческие, а для общежитий — общая площадь помещений для проживания, число жилых комнат и желательно количество мест. По мобильным компьютерным станциям тоже нужен показатель, только пока непонятно, логичнее считать их на этаж или сразу на корпус.</w:t>
      </w:r>
    </w:p>
    <w:p w14:paraId="22E22610" w14:textId="77777777" w:rsidR="00443318" w:rsidRPr="00F118AE" w:rsidRDefault="00000000">
      <w:pPr>
        <w:spacing w:after="120"/>
        <w:ind w:firstLine="709"/>
        <w:rPr>
          <w:lang w:val="ru-RU"/>
        </w:rPr>
      </w:pPr>
      <w:r w:rsidRPr="00F118AE">
        <w:rPr>
          <w:lang w:val="ru-RU"/>
        </w:rPr>
        <w:t>Хотим видеть площадь по БТИ и отдельно сумму площадей помещений. Если они не совпадают, это, наверное, тоже полезно видеть. В некоторых зданиях площадь по отдельным комнатам заполнена не полностью, поэтому автоматически считать, что сумма помещений равна площади здания, нельзя.</w:t>
      </w:r>
    </w:p>
    <w:p w14:paraId="58DAE6B0" w14:textId="77777777" w:rsidR="00443318" w:rsidRPr="00F118AE" w:rsidRDefault="00000000">
      <w:pPr>
        <w:spacing w:after="120"/>
        <w:ind w:firstLine="709"/>
        <w:rPr>
          <w:lang w:val="ru-RU"/>
        </w:rPr>
      </w:pPr>
      <w:r w:rsidRPr="00F118AE">
        <w:rPr>
          <w:lang w:val="ru-RU"/>
        </w:rPr>
        <w:t>Для помещений и структур нужно показывать, к какому подразделению они относятся. Нужны название подразделения и ссылка на его страницу на сайте университета. Ссылка находится в ветке структуры органов управления. Для общежитий надо показывать коменданта. Для клинических баз хотелось бы выводить тот же набор показателей, что и по собственным объектам, хотя структура у них немного другая.</w:t>
      </w:r>
    </w:p>
    <w:p w14:paraId="60D0D496" w14:textId="77777777" w:rsidR="00443318" w:rsidRPr="00F118AE" w:rsidRDefault="00000000">
      <w:pPr>
        <w:spacing w:after="120"/>
        <w:ind w:firstLine="709"/>
        <w:rPr>
          <w:lang w:val="ru-RU"/>
        </w:rPr>
      </w:pPr>
      <w:r w:rsidRPr="00F118AE">
        <w:rPr>
          <w:lang w:val="ru-RU"/>
        </w:rPr>
        <w:t xml:space="preserve">На основных дашбордах обязательно нужна таблица с возможностью выгрузки в </w:t>
      </w:r>
      <w:r>
        <w:t>Excel</w:t>
      </w:r>
      <w:r w:rsidRPr="00F118AE">
        <w:rPr>
          <w:lang w:val="ru-RU"/>
        </w:rPr>
        <w:t>. Также хочется графики, среднюю оценку состояния помещений и вообще остальные показатели, которые можно корректно посчитать из данных. Но не надо делать цифры ради цифр.</w:t>
      </w:r>
    </w:p>
    <w:p w14:paraId="467878DA" w14:textId="77777777" w:rsidR="00443318" w:rsidRPr="00F118AE" w:rsidRDefault="00000000">
      <w:pPr>
        <w:spacing w:after="120"/>
        <w:ind w:firstLine="709"/>
        <w:rPr>
          <w:lang w:val="ru-RU"/>
        </w:rPr>
      </w:pPr>
      <w:r w:rsidRPr="00F118AE">
        <w:rPr>
          <w:lang w:val="ru-RU"/>
        </w:rPr>
        <w:t>В каждой карточке узла надо выводить метаинформацию, которая уже есть в соответствующей ветке данных. Для комнат дополнительно пригодятся сведения о кондиционере, жалюзи, сейфе, мультимедиа, инклюзивной среде и других характеристиках. Состав этих полей у разных типов объектов отличается.</w:t>
      </w:r>
    </w:p>
    <w:p w14:paraId="16C10E6D" w14:textId="77777777" w:rsidR="00443318" w:rsidRPr="00F118AE" w:rsidRDefault="00000000">
      <w:pPr>
        <w:spacing w:after="120"/>
        <w:ind w:firstLine="709"/>
        <w:rPr>
          <w:lang w:val="ru-RU"/>
        </w:rPr>
      </w:pPr>
      <w:r w:rsidRPr="00F118AE">
        <w:rPr>
          <w:lang w:val="ru-RU"/>
        </w:rPr>
        <w:t>Интерфейс должен визуально соответствовать дизайн-системе основного сайта университета. Совсем отдельный стиль делать не нужно.</w:t>
      </w:r>
    </w:p>
    <w:p w14:paraId="07532D2A" w14:textId="77777777" w:rsidR="00443318" w:rsidRPr="00F118AE" w:rsidRDefault="00000000">
      <w:pPr>
        <w:spacing w:after="120"/>
        <w:ind w:firstLine="709"/>
        <w:rPr>
          <w:lang w:val="ru-RU"/>
        </w:rPr>
      </w:pPr>
      <w:r w:rsidRPr="00F118AE">
        <w:rPr>
          <w:lang w:val="ru-RU"/>
        </w:rPr>
        <w:t>Пока хотелось бы получить работающую структуру, понятные метрики и дашборды. Потом уже можно думать про дополнительные рейтинги, индексы и красивую аналитику.</w:t>
      </w:r>
    </w:p>
    <w:p w14:paraId="1CF85543" w14:textId="77777777" w:rsidR="00443318" w:rsidRPr="00F118AE" w:rsidRDefault="00000000">
      <w:pPr>
        <w:pStyle w:val="1"/>
        <w:rPr>
          <w:lang w:val="ru-RU"/>
        </w:rPr>
      </w:pPr>
      <w:r w:rsidRPr="00F118AE">
        <w:rPr>
          <w:lang w:val="ru-RU"/>
        </w:rPr>
        <w:t>БЛОК 2. Фрагмент рабочего чата команды</w:t>
      </w:r>
    </w:p>
    <w:p w14:paraId="7DEBBD3C" w14:textId="77777777" w:rsidR="00443318" w:rsidRPr="00F118AE" w:rsidRDefault="00000000">
      <w:pPr>
        <w:rPr>
          <w:lang w:val="ru-RU"/>
        </w:rPr>
      </w:pPr>
      <w:r w:rsidRPr="00F118AE">
        <w:rPr>
          <w:lang w:val="ru-RU"/>
        </w:rPr>
        <w:t>Участники:</w:t>
      </w:r>
    </w:p>
    <w:p w14:paraId="57C79517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lang w:val="ru-RU"/>
        </w:rPr>
        <w:t>Арсений Лапшин — руководитель проекта по цифровой инфраструктуре;</w:t>
      </w:r>
    </w:p>
    <w:p w14:paraId="1EAF7B95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lang w:val="ru-RU"/>
        </w:rPr>
        <w:t>Егор Миронов — разработчик серверной части;</w:t>
      </w:r>
    </w:p>
    <w:p w14:paraId="4D24D001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lang w:val="ru-RU"/>
        </w:rPr>
        <w:t>Илья Кравцов — разработчик пользовательского интерфейса;</w:t>
      </w:r>
    </w:p>
    <w:p w14:paraId="184C9E24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lang w:val="ru-RU"/>
        </w:rPr>
        <w:t>Марина Лосева — специалист административно-хозяйственного управления;</w:t>
      </w:r>
    </w:p>
    <w:p w14:paraId="4E5B9482" w14:textId="77777777" w:rsidR="00443318" w:rsidRDefault="00000000">
      <w:pPr>
        <w:pStyle w:val="a0"/>
      </w:pPr>
      <w:r>
        <w:t>Павел Нестеров — аналитик данных;</w:t>
      </w:r>
    </w:p>
    <w:p w14:paraId="2A5D195E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lang w:val="ru-RU"/>
        </w:rPr>
        <w:lastRenderedPageBreak/>
        <w:t>Анна Белова — специалист управления эксплуатации зданий.</w:t>
      </w:r>
    </w:p>
    <w:p w14:paraId="50A2F254" w14:textId="77777777" w:rsidR="00443318" w:rsidRPr="00F118AE" w:rsidRDefault="00000000">
      <w:pPr>
        <w:pStyle w:val="ChatName"/>
        <w:rPr>
          <w:lang w:val="ru-RU"/>
        </w:rPr>
      </w:pPr>
      <w:r w:rsidRPr="00F118AE">
        <w:rPr>
          <w:lang w:val="ru-RU"/>
        </w:rPr>
        <w:t>Илья Кравцов, 10 июня, 21:48</w:t>
      </w:r>
    </w:p>
    <w:p w14:paraId="16376FC9" w14:textId="77777777" w:rsidR="00443318" w:rsidRPr="00F118AE" w:rsidRDefault="00000000">
      <w:pPr>
        <w:pStyle w:val="ChatText"/>
        <w:rPr>
          <w:lang w:val="ru-RU"/>
        </w:rPr>
      </w:pPr>
      <w:r w:rsidRPr="00F118AE">
        <w:rPr>
          <w:lang w:val="ru-RU"/>
        </w:rPr>
        <w:t xml:space="preserve">Мне для интерфейса нужен один запрос на структуру, чтобы я мог строить списки и списки списков. Я бы фильтровал по </w:t>
      </w:r>
      <w:r>
        <w:t>id</w:t>
      </w:r>
      <w:r w:rsidRPr="00F118AE">
        <w:rPr>
          <w:lang w:val="ru-RU"/>
        </w:rPr>
        <w:t xml:space="preserve">, </w:t>
      </w:r>
      <w:r>
        <w:t>parentId</w:t>
      </w:r>
      <w:r w:rsidRPr="00F118AE">
        <w:rPr>
          <w:lang w:val="ru-RU"/>
        </w:rPr>
        <w:t xml:space="preserve"> и, может быть, </w:t>
      </w:r>
      <w:r>
        <w:t>guid</w:t>
      </w:r>
      <w:r w:rsidRPr="00F118AE">
        <w:rPr>
          <w:lang w:val="ru-RU"/>
        </w:rPr>
        <w:t xml:space="preserve">. С </w:t>
      </w:r>
      <w:r>
        <w:t>guid</w:t>
      </w:r>
      <w:r w:rsidRPr="00F118AE">
        <w:rPr>
          <w:lang w:val="ru-RU"/>
        </w:rPr>
        <w:t xml:space="preserve"> пока не понял, есть ли у него вообще полезная связь с группами объектов.</w:t>
      </w:r>
    </w:p>
    <w:p w14:paraId="67C841BE" w14:textId="77777777" w:rsidR="00443318" w:rsidRPr="00F118AE" w:rsidRDefault="00000000">
      <w:pPr>
        <w:pStyle w:val="ChatName"/>
        <w:rPr>
          <w:lang w:val="ru-RU"/>
        </w:rPr>
      </w:pPr>
      <w:r w:rsidRPr="00F118AE">
        <w:rPr>
          <w:lang w:val="ru-RU"/>
        </w:rPr>
        <w:t>Илья Кравцов, 10 июня, 21:52</w:t>
      </w:r>
    </w:p>
    <w:p w14:paraId="088EFA0E" w14:textId="77777777" w:rsidR="00443318" w:rsidRPr="00F118AE" w:rsidRDefault="00000000">
      <w:pPr>
        <w:pStyle w:val="ChatText"/>
        <w:rPr>
          <w:lang w:val="ru-RU"/>
        </w:rPr>
      </w:pPr>
      <w:r w:rsidRPr="00F118AE">
        <w:rPr>
          <w:lang w:val="ru-RU"/>
        </w:rPr>
        <w:t xml:space="preserve">Еще хочу параметр </w:t>
      </w:r>
      <w:r>
        <w:t>childrenView</w:t>
      </w:r>
      <w:r w:rsidRPr="00F118AE">
        <w:rPr>
          <w:lang w:val="ru-RU"/>
        </w:rPr>
        <w:t xml:space="preserve">: если </w:t>
      </w:r>
      <w:r>
        <w:t>null</w:t>
      </w:r>
      <w:r w:rsidRPr="00F118AE">
        <w:rPr>
          <w:lang w:val="ru-RU"/>
        </w:rPr>
        <w:t xml:space="preserve"> — детей не возвращаем, 0 — только текущий уровень, число больше нуля — столько уровней вниз, -1 — все дерево. И </w:t>
      </w:r>
      <w:r>
        <w:t>page</w:t>
      </w:r>
      <w:r w:rsidRPr="00F118AE">
        <w:rPr>
          <w:lang w:val="ru-RU"/>
        </w:rPr>
        <w:t>/</w:t>
      </w:r>
      <w:r>
        <w:t>limit</w:t>
      </w:r>
      <w:r w:rsidRPr="00F118AE">
        <w:rPr>
          <w:lang w:val="ru-RU"/>
        </w:rPr>
        <w:t>, иначе на некоторых ветках прилетает слишком много данных.</w:t>
      </w:r>
    </w:p>
    <w:p w14:paraId="701BB15E" w14:textId="77777777" w:rsidR="00443318" w:rsidRPr="00F118AE" w:rsidRDefault="00000000">
      <w:pPr>
        <w:pStyle w:val="ChatName"/>
        <w:rPr>
          <w:lang w:val="ru-RU"/>
        </w:rPr>
      </w:pPr>
      <w:r w:rsidRPr="00F118AE">
        <w:rPr>
          <w:lang w:val="ru-RU"/>
        </w:rPr>
        <w:t>Егор Миронов, 10 июня, 21:55</w:t>
      </w:r>
    </w:p>
    <w:p w14:paraId="71704B85" w14:textId="77777777" w:rsidR="00443318" w:rsidRPr="00F118AE" w:rsidRDefault="00000000">
      <w:pPr>
        <w:pStyle w:val="ChatText"/>
        <w:rPr>
          <w:lang w:val="ru-RU"/>
        </w:rPr>
      </w:pPr>
      <w:r w:rsidRPr="00F118AE">
        <w:rPr>
          <w:lang w:val="ru-RU"/>
        </w:rPr>
        <w:t>С -1 аккуратно. Если от корня отдать вообще все, ответ может стать огромным. Но технически сделать можно.</w:t>
      </w:r>
    </w:p>
    <w:p w14:paraId="7C0E2E90" w14:textId="77777777" w:rsidR="00443318" w:rsidRPr="00F118AE" w:rsidRDefault="00000000">
      <w:pPr>
        <w:pStyle w:val="ChatName"/>
        <w:rPr>
          <w:lang w:val="ru-RU"/>
        </w:rPr>
      </w:pPr>
      <w:r w:rsidRPr="00F118AE">
        <w:rPr>
          <w:lang w:val="ru-RU"/>
        </w:rPr>
        <w:t>Илья Кравцов, 10 июня, 22:01</w:t>
      </w:r>
    </w:p>
    <w:p w14:paraId="471D5741" w14:textId="77777777" w:rsidR="00443318" w:rsidRPr="00F118AE" w:rsidRDefault="00000000">
      <w:pPr>
        <w:pStyle w:val="ChatText"/>
        <w:rPr>
          <w:lang w:val="ru-RU"/>
        </w:rPr>
      </w:pPr>
      <w:r w:rsidRPr="00F118AE">
        <w:rPr>
          <w:lang w:val="ru-RU"/>
        </w:rPr>
        <w:t xml:space="preserve">В ответе мне гарантированно нужны </w:t>
      </w:r>
      <w:r>
        <w:t>id</w:t>
      </w:r>
      <w:r w:rsidRPr="00F118AE">
        <w:rPr>
          <w:lang w:val="ru-RU"/>
        </w:rPr>
        <w:t xml:space="preserve">, </w:t>
      </w:r>
      <w:r>
        <w:t>name</w:t>
      </w:r>
      <w:r w:rsidRPr="00F118AE">
        <w:rPr>
          <w:lang w:val="ru-RU"/>
        </w:rPr>
        <w:t xml:space="preserve">, </w:t>
      </w:r>
      <w:r>
        <w:t>parentId</w:t>
      </w:r>
      <w:r w:rsidRPr="00F118AE">
        <w:rPr>
          <w:lang w:val="ru-RU"/>
        </w:rPr>
        <w:t xml:space="preserve">, </w:t>
      </w:r>
      <w:r>
        <w:t>depth</w:t>
      </w:r>
      <w:r w:rsidRPr="00F118AE">
        <w:rPr>
          <w:lang w:val="ru-RU"/>
        </w:rPr>
        <w:t xml:space="preserve">, </w:t>
      </w:r>
      <w:r>
        <w:t>childrenCount</w:t>
      </w:r>
      <w:r w:rsidRPr="00F118AE">
        <w:rPr>
          <w:lang w:val="ru-RU"/>
        </w:rPr>
        <w:t xml:space="preserve">. И давайте </w:t>
      </w:r>
      <w:r>
        <w:t>DTO</w:t>
      </w:r>
      <w:r w:rsidRPr="00F118AE">
        <w:rPr>
          <w:lang w:val="ru-RU"/>
        </w:rPr>
        <w:t xml:space="preserve"> нормально опишем, а не [</w:t>
      </w:r>
      <w:r>
        <w:t>key</w:t>
      </w:r>
      <w:r w:rsidRPr="00F118AE">
        <w:rPr>
          <w:lang w:val="ru-RU"/>
        </w:rPr>
        <w:t xml:space="preserve">: </w:t>
      </w:r>
      <w:r>
        <w:t>string</w:t>
      </w:r>
      <w:r w:rsidRPr="00F118AE">
        <w:rPr>
          <w:lang w:val="ru-RU"/>
        </w:rPr>
        <w:t xml:space="preserve">]: </w:t>
      </w:r>
      <w:r>
        <w:t>any</w:t>
      </w:r>
      <w:r w:rsidRPr="00F118AE">
        <w:rPr>
          <w:lang w:val="ru-RU"/>
        </w:rPr>
        <w:t>. Потом все равно надо будет показывать жалюзи, сейфы и прочее.</w:t>
      </w:r>
    </w:p>
    <w:p w14:paraId="4BA925B7" w14:textId="77777777" w:rsidR="00443318" w:rsidRPr="00F118AE" w:rsidRDefault="00000000">
      <w:pPr>
        <w:pStyle w:val="ChatName"/>
        <w:rPr>
          <w:lang w:val="ru-RU"/>
        </w:rPr>
      </w:pPr>
      <w:r w:rsidRPr="00F118AE">
        <w:rPr>
          <w:lang w:val="ru-RU"/>
        </w:rPr>
        <w:t>Марина Лосева, 10 июня, 22:05</w:t>
      </w:r>
    </w:p>
    <w:p w14:paraId="3318B3CD" w14:textId="77777777" w:rsidR="00443318" w:rsidRPr="00F118AE" w:rsidRDefault="00000000">
      <w:pPr>
        <w:pStyle w:val="ChatText"/>
        <w:rPr>
          <w:lang w:val="ru-RU"/>
        </w:rPr>
      </w:pPr>
      <w:r w:rsidRPr="00F118AE">
        <w:rPr>
          <w:lang w:val="ru-RU"/>
        </w:rPr>
        <w:t>По помещениям обязательно путь показывайте. Сейчас если открыть кабинет №12, непонятно, это главный корпус, общежитие или клиническая база.</w:t>
      </w:r>
    </w:p>
    <w:p w14:paraId="55B67C8A" w14:textId="77777777" w:rsidR="00443318" w:rsidRPr="00F118AE" w:rsidRDefault="00000000">
      <w:pPr>
        <w:pStyle w:val="ChatName"/>
        <w:rPr>
          <w:lang w:val="ru-RU"/>
        </w:rPr>
      </w:pPr>
      <w:r w:rsidRPr="00F118AE">
        <w:rPr>
          <w:lang w:val="ru-RU"/>
        </w:rPr>
        <w:t>Анна Белова, 10 июня, 22:07</w:t>
      </w:r>
    </w:p>
    <w:p w14:paraId="54D49565" w14:textId="77777777" w:rsidR="00443318" w:rsidRPr="00F118AE" w:rsidRDefault="00000000">
      <w:pPr>
        <w:pStyle w:val="ChatText"/>
        <w:rPr>
          <w:lang w:val="ru-RU"/>
        </w:rPr>
      </w:pPr>
      <w:r w:rsidRPr="00F118AE">
        <w:rPr>
          <w:lang w:val="ru-RU"/>
        </w:rPr>
        <w:t>И название БТИ не потеряйте. У нас обычное название часто «кабинет», а по БТИ есть нормальный номер. Но иногда они одинаковые, тогда дублировать бессмысленно.</w:t>
      </w:r>
    </w:p>
    <w:p w14:paraId="7A7426AB" w14:textId="77777777" w:rsidR="00443318" w:rsidRPr="00F118AE" w:rsidRDefault="00000000">
      <w:pPr>
        <w:pStyle w:val="ChatName"/>
        <w:rPr>
          <w:lang w:val="ru-RU"/>
        </w:rPr>
      </w:pPr>
      <w:r w:rsidRPr="00F118AE">
        <w:rPr>
          <w:lang w:val="ru-RU"/>
        </w:rPr>
        <w:t>Павел Нестеров, 10 июня, 22:09</w:t>
      </w:r>
    </w:p>
    <w:p w14:paraId="54FC6C4D" w14:textId="77777777" w:rsidR="00443318" w:rsidRPr="00F118AE" w:rsidRDefault="00000000">
      <w:pPr>
        <w:pStyle w:val="ChatText"/>
        <w:rPr>
          <w:lang w:val="ru-RU"/>
        </w:rPr>
      </w:pPr>
      <w:r w:rsidRPr="00F118AE">
        <w:rPr>
          <w:lang w:val="ru-RU"/>
        </w:rPr>
        <w:t xml:space="preserve">По метрикам сейчас странно. </w:t>
      </w:r>
      <w:r>
        <w:t>commercial</w:t>
      </w:r>
      <w:r w:rsidRPr="00F118AE">
        <w:rPr>
          <w:lang w:val="ru-RU"/>
        </w:rPr>
        <w:t xml:space="preserve"> возвращает 0 м², </w:t>
      </w:r>
      <w:r>
        <w:t>medical</w:t>
      </w:r>
      <w:r w:rsidRPr="00F118AE">
        <w:rPr>
          <w:lang w:val="ru-RU"/>
        </w:rPr>
        <w:t xml:space="preserve"> — 13,6 м², </w:t>
      </w:r>
      <w:r>
        <w:t>libraryOccupancy</w:t>
      </w:r>
      <w:r w:rsidRPr="00F118AE">
        <w:rPr>
          <w:lang w:val="ru-RU"/>
        </w:rPr>
        <w:t xml:space="preserve"> — 0%. Я пока не понимаю, это реальные нули или просто данных нет.</w:t>
      </w:r>
    </w:p>
    <w:p w14:paraId="72D39B50" w14:textId="77777777" w:rsidR="00443318" w:rsidRPr="00F118AE" w:rsidRDefault="00000000">
      <w:pPr>
        <w:pStyle w:val="ChatName"/>
        <w:rPr>
          <w:lang w:val="ru-RU"/>
        </w:rPr>
      </w:pPr>
      <w:r w:rsidRPr="00F118AE">
        <w:rPr>
          <w:lang w:val="ru-RU"/>
        </w:rPr>
        <w:t>Егор Миронов, 10 июня, 22:12</w:t>
      </w:r>
    </w:p>
    <w:p w14:paraId="3AFA47FF" w14:textId="77777777" w:rsidR="00443318" w:rsidRPr="00F118AE" w:rsidRDefault="00000000">
      <w:pPr>
        <w:pStyle w:val="ChatText"/>
        <w:rPr>
          <w:lang w:val="ru-RU"/>
        </w:rPr>
      </w:pPr>
      <w:r w:rsidRPr="00F118AE">
        <w:rPr>
          <w:lang w:val="ru-RU"/>
        </w:rPr>
        <w:t>Сейчас часть таких методов реально возвращает нули, если подходящего типа в базе не найдено. Это метрики, которые делали по перечню из приложения 2.</w:t>
      </w:r>
    </w:p>
    <w:p w14:paraId="2EA8C5BF" w14:textId="77777777" w:rsidR="00443318" w:rsidRPr="00F118AE" w:rsidRDefault="00000000">
      <w:pPr>
        <w:pStyle w:val="ChatName"/>
        <w:rPr>
          <w:lang w:val="ru-RU"/>
        </w:rPr>
      </w:pPr>
      <w:r w:rsidRPr="00F118AE">
        <w:rPr>
          <w:lang w:val="ru-RU"/>
        </w:rPr>
        <w:t>Павел Нестеров, 10 июня, 22:14</w:t>
      </w:r>
    </w:p>
    <w:p w14:paraId="1BB70E80" w14:textId="77777777" w:rsidR="00443318" w:rsidRPr="00F118AE" w:rsidRDefault="00000000">
      <w:pPr>
        <w:pStyle w:val="ChatText"/>
        <w:rPr>
          <w:lang w:val="ru-RU"/>
        </w:rPr>
      </w:pPr>
      <w:r w:rsidRPr="00F118AE">
        <w:rPr>
          <w:lang w:val="ru-RU"/>
        </w:rPr>
        <w:t>Тогда на дашборде 0 будет выглядеть как достоверный результат. Например, будто медицинских площадей точно нет. Я бы так не оставлял.</w:t>
      </w:r>
    </w:p>
    <w:p w14:paraId="58B3FD5F" w14:textId="77777777" w:rsidR="00443318" w:rsidRPr="00F118AE" w:rsidRDefault="00000000">
      <w:pPr>
        <w:pStyle w:val="ChatName"/>
        <w:rPr>
          <w:lang w:val="ru-RU"/>
        </w:rPr>
      </w:pPr>
      <w:r w:rsidRPr="00F118AE">
        <w:rPr>
          <w:lang w:val="ru-RU"/>
        </w:rPr>
        <w:t>Арсений Лапшин, 10 июня, 22:17</w:t>
      </w:r>
    </w:p>
    <w:p w14:paraId="0C0BFA2F" w14:textId="77777777" w:rsidR="00443318" w:rsidRPr="00F118AE" w:rsidRDefault="00000000">
      <w:pPr>
        <w:pStyle w:val="ChatText"/>
        <w:rPr>
          <w:lang w:val="ru-RU"/>
        </w:rPr>
      </w:pPr>
      <w:r w:rsidRPr="00F118AE">
        <w:rPr>
          <w:lang w:val="ru-RU"/>
        </w:rPr>
        <w:t>Согласен. Если показатель нельзя посчитать, лучше показать «нет данных», чем красивый ноль. Но надо понять, можем ли мы отличить отсутствие типа от реально нулевого значения.</w:t>
      </w:r>
    </w:p>
    <w:p w14:paraId="42899A4A" w14:textId="77777777" w:rsidR="00443318" w:rsidRPr="00F118AE" w:rsidRDefault="00000000">
      <w:pPr>
        <w:pStyle w:val="ChatName"/>
        <w:rPr>
          <w:lang w:val="ru-RU"/>
        </w:rPr>
      </w:pPr>
      <w:r w:rsidRPr="00F118AE">
        <w:rPr>
          <w:lang w:val="ru-RU"/>
        </w:rPr>
        <w:t>Марина Лосева, 10 июня, 22:21</w:t>
      </w:r>
    </w:p>
    <w:p w14:paraId="33F0F215" w14:textId="77777777" w:rsidR="00443318" w:rsidRPr="00F118AE" w:rsidRDefault="00000000">
      <w:pPr>
        <w:pStyle w:val="ChatText"/>
        <w:rPr>
          <w:lang w:val="ru-RU"/>
        </w:rPr>
      </w:pPr>
      <w:r w:rsidRPr="00F118AE">
        <w:rPr>
          <w:lang w:val="ru-RU"/>
        </w:rPr>
        <w:t>По коммерческой площади вообще непонятно. Я в типах помещений отдельного нормального типа не вижу, хотя один объект у нас в данных точно был помечен как коммерческий.</w:t>
      </w:r>
    </w:p>
    <w:p w14:paraId="3D83EA5E" w14:textId="77777777" w:rsidR="00443318" w:rsidRPr="00F118AE" w:rsidRDefault="00000000">
      <w:pPr>
        <w:pStyle w:val="ChatName"/>
        <w:rPr>
          <w:lang w:val="ru-RU"/>
        </w:rPr>
      </w:pPr>
      <w:r w:rsidRPr="00F118AE">
        <w:rPr>
          <w:lang w:val="ru-RU"/>
        </w:rPr>
        <w:t>Егор Миронов, 10 июня, 22:34</w:t>
      </w:r>
    </w:p>
    <w:p w14:paraId="08C2F0B8" w14:textId="77777777" w:rsidR="00443318" w:rsidRPr="00F118AE" w:rsidRDefault="00000000">
      <w:pPr>
        <w:pStyle w:val="ChatText"/>
        <w:rPr>
          <w:lang w:val="ru-RU"/>
        </w:rPr>
      </w:pPr>
      <w:r w:rsidRPr="00F118AE">
        <w:rPr>
          <w:lang w:val="ru-RU"/>
        </w:rPr>
        <w:t>Да, специального системного типа для коммерческой площади я тоже не нашел. Можно искать по атрибутам или названию, но это уже эвристика.</w:t>
      </w:r>
    </w:p>
    <w:p w14:paraId="39996AC8" w14:textId="77777777" w:rsidR="00443318" w:rsidRPr="00F118AE" w:rsidRDefault="00000000">
      <w:pPr>
        <w:pStyle w:val="ChatName"/>
        <w:rPr>
          <w:lang w:val="ru-RU"/>
        </w:rPr>
      </w:pPr>
      <w:r w:rsidRPr="00F118AE">
        <w:rPr>
          <w:lang w:val="ru-RU"/>
        </w:rPr>
        <w:lastRenderedPageBreak/>
        <w:t>Илья Кравцов, 11 июня, 16:26</w:t>
      </w:r>
    </w:p>
    <w:p w14:paraId="4DA24D60" w14:textId="77777777" w:rsidR="00443318" w:rsidRPr="00F118AE" w:rsidRDefault="00000000">
      <w:pPr>
        <w:pStyle w:val="ChatText"/>
        <w:rPr>
          <w:lang w:val="ru-RU"/>
        </w:rPr>
      </w:pPr>
      <w:r w:rsidRPr="00F118AE">
        <w:rPr>
          <w:lang w:val="ru-RU"/>
        </w:rPr>
        <w:t>Я интерфейс буду отображать по слоям. Если мы на уровне всех клинических баз, я не покажу параметры каждого кабинета. Нужны агрегаты по детям. Потом проваливаемся в организацию/корпус/этаж/комнату и набор показателей становится другим.</w:t>
      </w:r>
    </w:p>
    <w:p w14:paraId="667F4A18" w14:textId="77777777" w:rsidR="00443318" w:rsidRPr="00F118AE" w:rsidRDefault="00000000">
      <w:pPr>
        <w:pStyle w:val="ChatName"/>
        <w:rPr>
          <w:lang w:val="ru-RU"/>
        </w:rPr>
      </w:pPr>
      <w:r w:rsidRPr="00F118AE">
        <w:rPr>
          <w:lang w:val="ru-RU"/>
        </w:rPr>
        <w:t>Илья Кравцов, 11 июня, 16:29</w:t>
      </w:r>
    </w:p>
    <w:p w14:paraId="3C4A5BFA" w14:textId="77777777" w:rsidR="00443318" w:rsidRPr="00F118AE" w:rsidRDefault="00000000">
      <w:pPr>
        <w:pStyle w:val="ChatText"/>
        <w:rPr>
          <w:lang w:val="ru-RU"/>
        </w:rPr>
      </w:pPr>
      <w:r w:rsidRPr="00F118AE">
        <w:rPr>
          <w:lang w:val="ru-RU"/>
        </w:rPr>
        <w:t xml:space="preserve">По-хорошему на запрос дашборда всегда передавать </w:t>
      </w:r>
      <w:r>
        <w:t>id</w:t>
      </w:r>
      <w:r w:rsidRPr="00F118AE">
        <w:rPr>
          <w:lang w:val="ru-RU"/>
        </w:rPr>
        <w:t xml:space="preserve"> родителя и считать показатели его детей. Но, похоже, один универсальный ответ на все уровни получится слишком абстрактным.</w:t>
      </w:r>
    </w:p>
    <w:p w14:paraId="0BB756D2" w14:textId="77777777" w:rsidR="00443318" w:rsidRPr="00F118AE" w:rsidRDefault="00000000">
      <w:pPr>
        <w:pStyle w:val="ChatName"/>
        <w:rPr>
          <w:lang w:val="ru-RU"/>
        </w:rPr>
      </w:pPr>
      <w:r w:rsidRPr="00F118AE">
        <w:rPr>
          <w:lang w:val="ru-RU"/>
        </w:rPr>
        <w:t>Егор Миронов, 11 июня, 16:33</w:t>
      </w:r>
    </w:p>
    <w:p w14:paraId="138A7754" w14:textId="77777777" w:rsidR="00443318" w:rsidRPr="00F118AE" w:rsidRDefault="00000000">
      <w:pPr>
        <w:pStyle w:val="ChatText"/>
        <w:rPr>
          <w:lang w:val="ru-RU"/>
        </w:rPr>
      </w:pPr>
      <w:r w:rsidRPr="00F118AE">
        <w:rPr>
          <w:lang w:val="ru-RU"/>
        </w:rPr>
        <w:t xml:space="preserve">Можно сделать отдельные методы метрик по уровням. Мне это проще контролировать, чем огромный объект с сотней </w:t>
      </w:r>
      <w:r>
        <w:t>nullable</w:t>
      </w:r>
      <w:r w:rsidRPr="00F118AE">
        <w:rPr>
          <w:lang w:val="ru-RU"/>
        </w:rPr>
        <w:t>-полей.</w:t>
      </w:r>
    </w:p>
    <w:p w14:paraId="42109E78" w14:textId="77777777" w:rsidR="00443318" w:rsidRPr="00F118AE" w:rsidRDefault="00000000">
      <w:pPr>
        <w:pStyle w:val="ChatName"/>
        <w:rPr>
          <w:lang w:val="ru-RU"/>
        </w:rPr>
      </w:pPr>
      <w:r w:rsidRPr="00F118AE">
        <w:rPr>
          <w:lang w:val="ru-RU"/>
        </w:rPr>
        <w:t>Арсений Лапшин, 11 июня, 16:36</w:t>
      </w:r>
    </w:p>
    <w:p w14:paraId="129C29FA" w14:textId="77777777" w:rsidR="00443318" w:rsidRPr="00F118AE" w:rsidRDefault="00000000">
      <w:pPr>
        <w:pStyle w:val="ChatText"/>
        <w:rPr>
          <w:lang w:val="ru-RU"/>
        </w:rPr>
      </w:pPr>
      <w:r w:rsidRPr="00F118AE">
        <w:rPr>
          <w:lang w:val="ru-RU"/>
        </w:rPr>
        <w:t>Только не надо плодить 20 ручек без необходимости. Сначала зафиксируем, какие уровни реально есть и что на каждом показываем.</w:t>
      </w:r>
    </w:p>
    <w:p w14:paraId="0C032122" w14:textId="77777777" w:rsidR="00443318" w:rsidRPr="00F118AE" w:rsidRDefault="00000000">
      <w:pPr>
        <w:pStyle w:val="ChatName"/>
        <w:rPr>
          <w:lang w:val="ru-RU"/>
        </w:rPr>
      </w:pPr>
      <w:r w:rsidRPr="00F118AE">
        <w:rPr>
          <w:lang w:val="ru-RU"/>
        </w:rPr>
        <w:t>Анна Белова, 11 июня, 16:42</w:t>
      </w:r>
    </w:p>
    <w:p w14:paraId="6F1AC980" w14:textId="77777777" w:rsidR="00443318" w:rsidRPr="00F118AE" w:rsidRDefault="00000000">
      <w:pPr>
        <w:pStyle w:val="ChatText"/>
        <w:rPr>
          <w:lang w:val="ru-RU"/>
        </w:rPr>
      </w:pPr>
      <w:r w:rsidRPr="00F118AE">
        <w:rPr>
          <w:lang w:val="ru-RU"/>
        </w:rPr>
        <w:t>По площадям еще момент: площадь БТИ здания и сумма комнат могут расходиться. Коридоры иногда есть, иногда нет; по части помещений площадь вообще не заполнена. Я бы показывала обе цифры.</w:t>
      </w:r>
    </w:p>
    <w:p w14:paraId="71B11D85" w14:textId="77777777" w:rsidR="00443318" w:rsidRPr="00F118AE" w:rsidRDefault="00000000">
      <w:pPr>
        <w:pStyle w:val="ChatName"/>
        <w:rPr>
          <w:lang w:val="ru-RU"/>
        </w:rPr>
      </w:pPr>
      <w:r w:rsidRPr="00F118AE">
        <w:rPr>
          <w:lang w:val="ru-RU"/>
        </w:rPr>
        <w:t>Павел Нестеров, 11 июня, 16:44</w:t>
      </w:r>
    </w:p>
    <w:p w14:paraId="32C6786B" w14:textId="77777777" w:rsidR="00443318" w:rsidRPr="00F118AE" w:rsidRDefault="00000000">
      <w:pPr>
        <w:pStyle w:val="ChatText"/>
        <w:rPr>
          <w:lang w:val="ru-RU"/>
        </w:rPr>
      </w:pPr>
      <w:r w:rsidRPr="00F118AE">
        <w:rPr>
          <w:lang w:val="ru-RU"/>
        </w:rPr>
        <w:t>Можно еще процент заполненности площади считать: сколько комнат имеют площадь. Тогда пользователь поймет, насколько агрегат надежный.</w:t>
      </w:r>
    </w:p>
    <w:p w14:paraId="03067984" w14:textId="77777777" w:rsidR="00443318" w:rsidRPr="00F118AE" w:rsidRDefault="00000000">
      <w:pPr>
        <w:pStyle w:val="ChatName"/>
        <w:rPr>
          <w:lang w:val="ru-RU"/>
        </w:rPr>
      </w:pPr>
      <w:r w:rsidRPr="00F118AE">
        <w:rPr>
          <w:lang w:val="ru-RU"/>
        </w:rPr>
        <w:t>Марина Лосева, 11 июня, 16:49</w:t>
      </w:r>
    </w:p>
    <w:p w14:paraId="2A706BDC" w14:textId="77777777" w:rsidR="00443318" w:rsidRPr="00F118AE" w:rsidRDefault="00000000">
      <w:pPr>
        <w:pStyle w:val="ChatText"/>
        <w:rPr>
          <w:lang w:val="ru-RU"/>
        </w:rPr>
      </w:pPr>
      <w:r w:rsidRPr="00F118AE">
        <w:rPr>
          <w:lang w:val="ru-RU"/>
        </w:rPr>
        <w:t>Для общежитий мне важнее комнаты и койко-места. Площадь жилых комнат у нас как раз почти везде дырявая. Не надо делать вид, что мы знаем общий жилой метраж.</w:t>
      </w:r>
    </w:p>
    <w:p w14:paraId="35E6A586" w14:textId="77777777" w:rsidR="00443318" w:rsidRPr="00F118AE" w:rsidRDefault="00000000">
      <w:pPr>
        <w:pStyle w:val="ChatName"/>
        <w:rPr>
          <w:lang w:val="ru-RU"/>
        </w:rPr>
      </w:pPr>
      <w:r w:rsidRPr="00F118AE">
        <w:rPr>
          <w:lang w:val="ru-RU"/>
        </w:rPr>
        <w:t>Илья Кравцов, 11 июня, 16:54</w:t>
      </w:r>
    </w:p>
    <w:p w14:paraId="6C68E4E9" w14:textId="77777777" w:rsidR="00443318" w:rsidRPr="00F118AE" w:rsidRDefault="00000000">
      <w:pPr>
        <w:pStyle w:val="ChatText"/>
        <w:rPr>
          <w:lang w:val="ru-RU"/>
        </w:rPr>
      </w:pPr>
      <w:r w:rsidRPr="00F118AE">
        <w:rPr>
          <w:lang w:val="ru-RU"/>
        </w:rPr>
        <w:t>А мобильные компьютерные станции как считать? В исходных требованиях написано «на весь этаж или корпус». Мне для карточки надо одно правило.</w:t>
      </w:r>
    </w:p>
    <w:p w14:paraId="0F22B9AE" w14:textId="77777777" w:rsidR="00443318" w:rsidRPr="00F118AE" w:rsidRDefault="00000000">
      <w:pPr>
        <w:pStyle w:val="ChatName"/>
        <w:rPr>
          <w:lang w:val="ru-RU"/>
        </w:rPr>
      </w:pPr>
      <w:r w:rsidRPr="00F118AE">
        <w:rPr>
          <w:lang w:val="ru-RU"/>
        </w:rPr>
        <w:t>Арсений Лапшин, 11 июня, 16:57</w:t>
      </w:r>
    </w:p>
    <w:p w14:paraId="423A056D" w14:textId="77777777" w:rsidR="00443318" w:rsidRPr="00F118AE" w:rsidRDefault="00000000">
      <w:pPr>
        <w:pStyle w:val="ChatText"/>
        <w:rPr>
          <w:lang w:val="ru-RU"/>
        </w:rPr>
      </w:pPr>
      <w:r w:rsidRPr="00F118AE">
        <w:rPr>
          <w:lang w:val="ru-RU"/>
        </w:rPr>
        <w:t>Пока заложи возможность агрегации по текущему узлу и всем потомкам. Но в ТЗ надо отдельно решить, на каком уровне показатель имеет смысл показывать.</w:t>
      </w:r>
    </w:p>
    <w:p w14:paraId="46EF0FCC" w14:textId="77777777" w:rsidR="00443318" w:rsidRPr="00F118AE" w:rsidRDefault="00000000">
      <w:pPr>
        <w:pStyle w:val="ChatName"/>
        <w:rPr>
          <w:lang w:val="ru-RU"/>
        </w:rPr>
      </w:pPr>
      <w:r w:rsidRPr="00F118AE">
        <w:rPr>
          <w:lang w:val="ru-RU"/>
        </w:rPr>
        <w:t>Егор Миронов, 11 июня, 17:03</w:t>
      </w:r>
    </w:p>
    <w:p w14:paraId="5C3DDFD9" w14:textId="77777777" w:rsidR="00443318" w:rsidRPr="00F118AE" w:rsidRDefault="00000000">
      <w:pPr>
        <w:pStyle w:val="ChatText"/>
        <w:rPr>
          <w:lang w:val="ru-RU"/>
        </w:rPr>
      </w:pPr>
      <w:r w:rsidRPr="00F118AE">
        <w:rPr>
          <w:lang w:val="ru-RU"/>
        </w:rPr>
        <w:t xml:space="preserve">Еще по комнатам предлагаю добавить в </w:t>
      </w:r>
      <w:r>
        <w:t>StructureNode</w:t>
      </w:r>
      <w:r w:rsidRPr="00F118AE">
        <w:rPr>
          <w:lang w:val="ru-RU"/>
        </w:rPr>
        <w:t xml:space="preserve"> отдельный объект </w:t>
      </w:r>
      <w:r>
        <w:t>roomFeatures</w:t>
      </w:r>
      <w:r w:rsidRPr="00F118AE">
        <w:rPr>
          <w:lang w:val="ru-RU"/>
        </w:rPr>
        <w:t>. Формировать его только если у узла нет детей. Туда перенесем кондиционер, жалюзи, сейф, мультимедиа и подобное из атрибутов.</w:t>
      </w:r>
    </w:p>
    <w:p w14:paraId="4CC16066" w14:textId="77777777" w:rsidR="00443318" w:rsidRPr="00F118AE" w:rsidRDefault="00000000">
      <w:pPr>
        <w:pStyle w:val="ChatName"/>
        <w:rPr>
          <w:lang w:val="ru-RU"/>
        </w:rPr>
      </w:pPr>
      <w:r w:rsidRPr="00F118AE">
        <w:rPr>
          <w:lang w:val="ru-RU"/>
        </w:rPr>
        <w:t>Анна Белова, 11 июня, 17:07</w:t>
      </w:r>
    </w:p>
    <w:p w14:paraId="319BF75B" w14:textId="77777777" w:rsidR="00443318" w:rsidRPr="00F118AE" w:rsidRDefault="00000000">
      <w:pPr>
        <w:pStyle w:val="ChatText"/>
        <w:rPr>
          <w:lang w:val="ru-RU"/>
        </w:rPr>
      </w:pPr>
      <w:r w:rsidRPr="00F118AE">
        <w:rPr>
          <w:lang w:val="ru-RU"/>
        </w:rPr>
        <w:t>Только «нет детей» не всегда равно «комната». Сейчас вроде так, но если потом появится оборудование как дочерние узлы, логика сломается.</w:t>
      </w:r>
    </w:p>
    <w:p w14:paraId="476D30C8" w14:textId="77777777" w:rsidR="00443318" w:rsidRPr="00F118AE" w:rsidRDefault="00000000">
      <w:pPr>
        <w:pStyle w:val="ChatName"/>
        <w:rPr>
          <w:lang w:val="ru-RU"/>
        </w:rPr>
      </w:pPr>
      <w:r w:rsidRPr="00F118AE">
        <w:rPr>
          <w:lang w:val="ru-RU"/>
        </w:rPr>
        <w:t>Илья Кравцов, 11 июня, 17:10</w:t>
      </w:r>
    </w:p>
    <w:p w14:paraId="42F53083" w14:textId="77777777" w:rsidR="00443318" w:rsidRPr="00F118AE" w:rsidRDefault="00000000">
      <w:pPr>
        <w:pStyle w:val="ChatText"/>
        <w:rPr>
          <w:lang w:val="ru-RU"/>
        </w:rPr>
      </w:pPr>
      <w:r w:rsidRPr="00F118AE">
        <w:rPr>
          <w:lang w:val="ru-RU"/>
        </w:rPr>
        <w:t>Для меня главное, чтобы в детальном запросе эти характеристики были, а в дашбордовый ответ не тащить тонну текста. Дашборду нужны сжатые числа.</w:t>
      </w:r>
    </w:p>
    <w:p w14:paraId="5352F2D9" w14:textId="77777777" w:rsidR="00443318" w:rsidRPr="00F118AE" w:rsidRDefault="00000000">
      <w:pPr>
        <w:pStyle w:val="ChatName"/>
        <w:rPr>
          <w:lang w:val="ru-RU"/>
        </w:rPr>
      </w:pPr>
      <w:r w:rsidRPr="00F118AE">
        <w:rPr>
          <w:lang w:val="ru-RU"/>
        </w:rPr>
        <w:t>Павел Нестеров, 11 июня, 17:18</w:t>
      </w:r>
    </w:p>
    <w:p w14:paraId="303B3FD5" w14:textId="77777777" w:rsidR="00443318" w:rsidRPr="00F118AE" w:rsidRDefault="00000000">
      <w:pPr>
        <w:pStyle w:val="ChatText"/>
        <w:rPr>
          <w:lang w:val="ru-RU"/>
        </w:rPr>
      </w:pPr>
      <w:r w:rsidRPr="00F118AE">
        <w:rPr>
          <w:lang w:val="ru-RU"/>
        </w:rPr>
        <w:lastRenderedPageBreak/>
        <w:t>И дату обновления надо определить. Сейчас у нас есть дата обновления файла, но не уверен, что у каждого узла есть своя достоверная дата.</w:t>
      </w:r>
    </w:p>
    <w:p w14:paraId="6C0C8F6A" w14:textId="77777777" w:rsidR="00443318" w:rsidRPr="00F118AE" w:rsidRDefault="00000000">
      <w:pPr>
        <w:pStyle w:val="ChatName"/>
        <w:rPr>
          <w:lang w:val="ru-RU"/>
        </w:rPr>
      </w:pPr>
      <w:r w:rsidRPr="00F118AE">
        <w:rPr>
          <w:lang w:val="ru-RU"/>
        </w:rPr>
        <w:t>Марина Лосева, 11 июня, 17:25</w:t>
      </w:r>
    </w:p>
    <w:p w14:paraId="38E6C8D3" w14:textId="77777777" w:rsidR="00443318" w:rsidRPr="00F118AE" w:rsidRDefault="00000000">
      <w:pPr>
        <w:pStyle w:val="ChatText"/>
        <w:rPr>
          <w:lang w:val="ru-RU"/>
        </w:rPr>
      </w:pPr>
      <w:r w:rsidRPr="00F118AE">
        <w:rPr>
          <w:lang w:val="ru-RU"/>
        </w:rPr>
        <w:t>На странице корпуса пользователю все равно нужно понимать, данные вчера обновляли или два года назад. Пусть хотя бы дата источника будет.</w:t>
      </w:r>
    </w:p>
    <w:p w14:paraId="08B30F1D" w14:textId="77777777" w:rsidR="00443318" w:rsidRPr="00F118AE" w:rsidRDefault="00000000">
      <w:pPr>
        <w:pStyle w:val="ChatName"/>
        <w:rPr>
          <w:lang w:val="ru-RU"/>
        </w:rPr>
      </w:pPr>
      <w:r w:rsidRPr="00F118AE">
        <w:rPr>
          <w:lang w:val="ru-RU"/>
        </w:rPr>
        <w:t>Арсений Лапшин, 11 июня, 17:31</w:t>
      </w:r>
    </w:p>
    <w:p w14:paraId="58577173" w14:textId="77777777" w:rsidR="00443318" w:rsidRPr="00F118AE" w:rsidRDefault="00000000">
      <w:pPr>
        <w:pStyle w:val="ChatText"/>
        <w:rPr>
          <w:lang w:val="ru-RU"/>
        </w:rPr>
      </w:pPr>
      <w:r w:rsidRPr="00F118AE">
        <w:rPr>
          <w:lang w:val="ru-RU"/>
        </w:rPr>
        <w:t>Хорошо, фиксируем как вопрос: показываем дату источника, дату пересчета метрик или дату изменения узла? Это разные вещи.</w:t>
      </w:r>
    </w:p>
    <w:p w14:paraId="2DA81F2C" w14:textId="77777777" w:rsidR="00443318" w:rsidRPr="00F118AE" w:rsidRDefault="00000000">
      <w:pPr>
        <w:pStyle w:val="ChatName"/>
        <w:rPr>
          <w:lang w:val="ru-RU"/>
        </w:rPr>
      </w:pPr>
      <w:r w:rsidRPr="00F118AE">
        <w:rPr>
          <w:lang w:val="ru-RU"/>
        </w:rPr>
        <w:t>Павел Нестеров, 11 июня, 17:40</w:t>
      </w:r>
    </w:p>
    <w:p w14:paraId="25C09F05" w14:textId="77777777" w:rsidR="00443318" w:rsidRPr="00F118AE" w:rsidRDefault="00000000">
      <w:pPr>
        <w:pStyle w:val="ChatText"/>
        <w:rPr>
          <w:lang w:val="ru-RU"/>
        </w:rPr>
      </w:pPr>
      <w:r w:rsidRPr="00F118AE">
        <w:rPr>
          <w:lang w:val="ru-RU"/>
        </w:rPr>
        <w:t>Еще из данных можно сделать рейтинг цифровой зрелости кафедр: соцсети, корпоративная почта, расписание приема. И гендерную статистику руководителей.</w:t>
      </w:r>
    </w:p>
    <w:p w14:paraId="69A159F5" w14:textId="77777777" w:rsidR="00443318" w:rsidRPr="00F118AE" w:rsidRDefault="00000000">
      <w:pPr>
        <w:pStyle w:val="ChatName"/>
        <w:rPr>
          <w:lang w:val="ru-RU"/>
        </w:rPr>
      </w:pPr>
      <w:r w:rsidRPr="00F118AE">
        <w:rPr>
          <w:lang w:val="ru-RU"/>
        </w:rPr>
        <w:t>Арсений Лапшин, 11 июня, 17:42</w:t>
      </w:r>
    </w:p>
    <w:p w14:paraId="6E04EF5B" w14:textId="77777777" w:rsidR="00443318" w:rsidRPr="00F118AE" w:rsidRDefault="00000000">
      <w:pPr>
        <w:pStyle w:val="ChatText"/>
        <w:rPr>
          <w:lang w:val="ru-RU"/>
        </w:rPr>
      </w:pPr>
      <w:r w:rsidRPr="00F118AE">
        <w:rPr>
          <w:lang w:val="ru-RU"/>
        </w:rPr>
        <w:t xml:space="preserve">Нет, в первую версию не тащим все, что можно придумать из </w:t>
      </w:r>
      <w:r>
        <w:t>JSON</w:t>
      </w:r>
      <w:r w:rsidRPr="00F118AE">
        <w:rPr>
          <w:lang w:val="ru-RU"/>
        </w:rPr>
        <w:t>. Наша задача сейчас инфраструктура и помещения. И вообще сначала надо понять, зачем такой рейтинг нужен.</w:t>
      </w:r>
    </w:p>
    <w:p w14:paraId="4E5F70B7" w14:textId="77777777" w:rsidR="00443318" w:rsidRPr="00F118AE" w:rsidRDefault="00000000">
      <w:pPr>
        <w:pStyle w:val="ChatName"/>
        <w:rPr>
          <w:lang w:val="ru-RU"/>
        </w:rPr>
      </w:pPr>
      <w:r w:rsidRPr="00F118AE">
        <w:rPr>
          <w:lang w:val="ru-RU"/>
        </w:rPr>
        <w:t>Илья Кравцов, 11 июня, 17:48</w:t>
      </w:r>
    </w:p>
    <w:p w14:paraId="3E7403A8" w14:textId="77777777" w:rsidR="00443318" w:rsidRPr="00F118AE" w:rsidRDefault="00000000">
      <w:pPr>
        <w:pStyle w:val="ChatText"/>
        <w:rPr>
          <w:lang w:val="ru-RU"/>
        </w:rPr>
      </w:pPr>
      <w:r w:rsidRPr="00F118AE">
        <w:rPr>
          <w:lang w:val="ru-RU"/>
        </w:rPr>
        <w:t>А вот графики состояния корпусов и оснащенности техникой выглядят полезно. Только надо нормальные метрики, чтобы не сравнивать корпус с заполненными данными и корпус, где половина полей пустая.</w:t>
      </w:r>
    </w:p>
    <w:p w14:paraId="03BD2272" w14:textId="77777777" w:rsidR="00443318" w:rsidRPr="00F118AE" w:rsidRDefault="00000000">
      <w:pPr>
        <w:pStyle w:val="ChatName"/>
        <w:rPr>
          <w:lang w:val="ru-RU"/>
        </w:rPr>
      </w:pPr>
      <w:r w:rsidRPr="00F118AE">
        <w:rPr>
          <w:lang w:val="ru-RU"/>
        </w:rPr>
        <w:t>Егор Миронов, 11 июня, 17:55</w:t>
      </w:r>
    </w:p>
    <w:p w14:paraId="09DF1DCC" w14:textId="77777777" w:rsidR="00443318" w:rsidRPr="00F118AE" w:rsidRDefault="00000000">
      <w:pPr>
        <w:pStyle w:val="ChatText"/>
        <w:rPr>
          <w:lang w:val="ru-RU"/>
        </w:rPr>
      </w:pPr>
      <w:r w:rsidRPr="00F118AE">
        <w:rPr>
          <w:lang w:val="ru-RU"/>
        </w:rPr>
        <w:t>Технически /</w:t>
      </w:r>
      <w:r>
        <w:t>api</w:t>
      </w:r>
      <w:r w:rsidRPr="00F118AE">
        <w:rPr>
          <w:lang w:val="ru-RU"/>
        </w:rPr>
        <w:t>/</w:t>
      </w:r>
      <w:r>
        <w:t>infrastructure</w:t>
      </w:r>
      <w:r w:rsidRPr="00F118AE">
        <w:rPr>
          <w:lang w:val="ru-RU"/>
        </w:rPr>
        <w:t xml:space="preserve"> сейчас отдает почти все структурные единицы, кроме последнего узла. Надо добавить фильтры, иначе ради одного подразделения тянем около тысячи строк.</w:t>
      </w:r>
    </w:p>
    <w:p w14:paraId="4F86DF4B" w14:textId="77777777" w:rsidR="00443318" w:rsidRPr="00F118AE" w:rsidRDefault="00000000">
      <w:pPr>
        <w:pStyle w:val="ChatName"/>
        <w:rPr>
          <w:lang w:val="ru-RU"/>
        </w:rPr>
      </w:pPr>
      <w:r w:rsidRPr="00F118AE">
        <w:rPr>
          <w:lang w:val="ru-RU"/>
        </w:rPr>
        <w:t>Арсений Лапшин, 11 июня, 18:00</w:t>
      </w:r>
    </w:p>
    <w:p w14:paraId="04312554" w14:textId="77777777" w:rsidR="00443318" w:rsidRPr="00F118AE" w:rsidRDefault="00000000">
      <w:pPr>
        <w:pStyle w:val="ChatText"/>
        <w:rPr>
          <w:lang w:val="ru-RU"/>
        </w:rPr>
      </w:pPr>
      <w:r w:rsidRPr="00F118AE">
        <w:rPr>
          <w:lang w:val="ru-RU"/>
        </w:rPr>
        <w:t xml:space="preserve">Да. И не забудьте экспорт таблиц в </w:t>
      </w:r>
      <w:r>
        <w:t>Excel</w:t>
      </w:r>
      <w:r w:rsidRPr="00F118AE">
        <w:rPr>
          <w:lang w:val="ru-RU"/>
        </w:rPr>
        <w:t xml:space="preserve">. Но экспортировать весь </w:t>
      </w:r>
      <w:r>
        <w:t>JSON</w:t>
      </w:r>
      <w:r w:rsidRPr="00F118AE">
        <w:rPr>
          <w:lang w:val="ru-RU"/>
        </w:rPr>
        <w:t xml:space="preserve"> целиком не надо, там пользователь утонет.</w:t>
      </w:r>
    </w:p>
    <w:p w14:paraId="6C71BC43" w14:textId="77777777" w:rsidR="00443318" w:rsidRPr="00F118AE" w:rsidRDefault="00000000">
      <w:pPr>
        <w:pStyle w:val="1"/>
        <w:rPr>
          <w:lang w:val="ru-RU"/>
        </w:rPr>
      </w:pPr>
      <w:r w:rsidRPr="00F118AE">
        <w:rPr>
          <w:lang w:val="ru-RU"/>
        </w:rPr>
        <w:t>БЛОК 3. Записка аналитика по качеству исходных данных</w:t>
      </w:r>
    </w:p>
    <w:p w14:paraId="625051BF" w14:textId="77777777" w:rsidR="00443318" w:rsidRPr="00F118AE" w:rsidRDefault="00000000">
      <w:pPr>
        <w:rPr>
          <w:lang w:val="ru-RU"/>
        </w:rPr>
      </w:pPr>
      <w:r w:rsidRPr="00F118AE">
        <w:rPr>
          <w:lang w:val="ru-RU"/>
        </w:rPr>
        <w:t>После предварительного просмотра набора данных аналитик прислал команде следующую записку:</w:t>
      </w:r>
    </w:p>
    <w:p w14:paraId="3E5CEC85" w14:textId="77777777" w:rsidR="00443318" w:rsidRDefault="00000000">
      <w:pPr>
        <w:pStyle w:val="21"/>
      </w:pPr>
      <w:r>
        <w:t>Что можно считать относительно надежно</w:t>
      </w:r>
    </w:p>
    <w:p w14:paraId="0DEA85E2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lang w:val="ru-RU"/>
        </w:rPr>
        <w:t>Для части учебных корпусов данные детализированы до отдельных комнат. Можно считать количество учебных помещений, а там, где заполнена площадь, — их суммарный метраж.</w:t>
      </w:r>
    </w:p>
    <w:p w14:paraId="791EE13A" w14:textId="77777777" w:rsidR="00443318" w:rsidRDefault="00000000">
      <w:pPr>
        <w:pStyle w:val="a0"/>
      </w:pPr>
      <w:r w:rsidRPr="00F118AE">
        <w:rPr>
          <w:lang w:val="ru-RU"/>
        </w:rPr>
        <w:t xml:space="preserve">Лабораторные и научные помещения присутствуют, однако классификация неоднородна: часть определяется типом, часть — по названию </w:t>
      </w:r>
      <w:r>
        <w:t>«лаборатория».</w:t>
      </w:r>
    </w:p>
    <w:p w14:paraId="30B35BC4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lang w:val="ru-RU"/>
        </w:rPr>
        <w:t>По физкультурно-оздоровительным объектам встречаются отдельные площади спортивных помещений и общая площадь здания.</w:t>
      </w:r>
    </w:p>
    <w:p w14:paraId="6BD4450B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lang w:val="ru-RU"/>
        </w:rPr>
        <w:t>Помещения общего пользования (коридоры, санузлы, лестничные клетки) хорошо представлены только в подробно заполненных корпусах.</w:t>
      </w:r>
    </w:p>
    <w:p w14:paraId="4969A4D7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lang w:val="ru-RU"/>
        </w:rPr>
        <w:t>Количество комнат и объектов по типам можно считать заметно полнее, чем площади.</w:t>
      </w:r>
    </w:p>
    <w:p w14:paraId="74E5B0E2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lang w:val="ru-RU"/>
        </w:rPr>
        <w:t>Для ряда учебных аудиторий и общежитий можно использовать поле «Количество мест».</w:t>
      </w:r>
    </w:p>
    <w:p w14:paraId="2ABFB3B5" w14:textId="77777777" w:rsidR="00443318" w:rsidRDefault="00000000">
      <w:pPr>
        <w:pStyle w:val="21"/>
      </w:pPr>
      <w:r>
        <w:lastRenderedPageBreak/>
        <w:t>Где данных явно недостаточно</w:t>
      </w:r>
    </w:p>
    <w:p w14:paraId="175DE5EC" w14:textId="77777777" w:rsidR="00443318" w:rsidRDefault="00000000">
      <w:pPr>
        <w:pStyle w:val="a0"/>
      </w:pPr>
      <w:r w:rsidRPr="00F118AE">
        <w:rPr>
          <w:lang w:val="ru-RU"/>
        </w:rPr>
        <w:t xml:space="preserve">В общежитиях часто есть номер комнаты, признак жилого помещения и количество мест, но нет площади конкретной комнаты. </w:t>
      </w:r>
      <w:r>
        <w:t>Поэтому полный жилой метраж по всему университету восстановить нельзя.</w:t>
      </w:r>
    </w:p>
    <w:p w14:paraId="084A46EF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lang w:val="ru-RU"/>
        </w:rPr>
        <w:t>По клиникам и клиническим базам названия медицинских кабинетов есть, но площадь отсутствует у большей части таких помещений.</w:t>
      </w:r>
    </w:p>
    <w:p w14:paraId="248FFB25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lang w:val="ru-RU"/>
        </w:rPr>
        <w:t>Административные кабинеты подробно заполнены только в части корпусов.</w:t>
      </w:r>
    </w:p>
    <w:p w14:paraId="42A27662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lang w:val="ru-RU"/>
        </w:rPr>
        <w:t>Нули в готовых методах метрик не всегда означают реальное отсутствие площади: иногда это результат отсутствия распознанного типа помещения.</w:t>
      </w:r>
    </w:p>
    <w:p w14:paraId="6DA4736D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lang w:val="ru-RU"/>
        </w:rPr>
        <w:t>Типы «библиотека», «лабораторная площадь», «спортивная площадь» и «коммерческая площадь» представлены непоследовательно или отсутствуют в справочнике типов.</w:t>
      </w:r>
    </w:p>
    <w:p w14:paraId="58ED1707" w14:textId="77777777" w:rsidR="00443318" w:rsidRPr="00F118AE" w:rsidRDefault="00000000">
      <w:pPr>
        <w:rPr>
          <w:lang w:val="ru-RU"/>
        </w:rPr>
      </w:pPr>
      <w:r w:rsidRPr="00F118AE">
        <w:rPr>
          <w:b/>
          <w:lang w:val="ru-RU"/>
        </w:rPr>
        <w:t xml:space="preserve">Вывод аналитика: </w:t>
      </w:r>
      <w:r w:rsidRPr="00F118AE">
        <w:rPr>
          <w:lang w:val="ru-RU"/>
        </w:rPr>
        <w:t>для структуры, количества объектов и части показателей данных достаточно. Для единого полного расчета метража по всем объектам — недостаточно. В интерфейсе потребуется отличать реальное значение 0 от отсутствующих/неполных данных и желательно показывать качество заполнения.</w:t>
      </w:r>
    </w:p>
    <w:p w14:paraId="1A99601B" w14:textId="77777777" w:rsidR="00443318" w:rsidRPr="00F118AE" w:rsidRDefault="00000000">
      <w:pPr>
        <w:pStyle w:val="1"/>
        <w:rPr>
          <w:lang w:val="ru-RU"/>
        </w:rPr>
      </w:pPr>
      <w:r w:rsidRPr="00F118AE">
        <w:rPr>
          <w:lang w:val="ru-RU"/>
        </w:rPr>
        <w:t>БЛОК 4. Текущие типы узлов и уровни просмотра</w:t>
      </w:r>
    </w:p>
    <w:p w14:paraId="0908A941" w14:textId="77777777" w:rsidR="00443318" w:rsidRPr="00F118AE" w:rsidRDefault="00000000">
      <w:pPr>
        <w:rPr>
          <w:lang w:val="ru-RU"/>
        </w:rPr>
      </w:pPr>
      <w:r w:rsidRPr="00F118AE">
        <w:rPr>
          <w:lang w:val="ru-RU"/>
        </w:rPr>
        <w:t>В базе на момент обсуждения встречались следующие типы:</w:t>
      </w:r>
    </w:p>
    <w:p w14:paraId="2C51D3FE" w14:textId="77777777" w:rsidR="00443318" w:rsidRDefault="00000000">
      <w:pPr>
        <w:pStyle w:val="a0"/>
      </w:pPr>
      <w:r>
        <w:t>объект | учебный</w:t>
      </w:r>
    </w:p>
    <w:p w14:paraId="5A3E85A6" w14:textId="77777777" w:rsidR="00443318" w:rsidRDefault="00000000">
      <w:pPr>
        <w:pStyle w:val="a0"/>
      </w:pPr>
      <w:r>
        <w:t>склад | хозяйственный</w:t>
      </w:r>
    </w:p>
    <w:p w14:paraId="2B9A0AFF" w14:textId="77777777" w:rsidR="00443318" w:rsidRDefault="00000000">
      <w:pPr>
        <w:pStyle w:val="a0"/>
      </w:pPr>
      <w:r>
        <w:t>вспомогательное_помещение | санузел/душевая</w:t>
      </w:r>
    </w:p>
    <w:p w14:paraId="4FA49C5F" w14:textId="77777777" w:rsidR="00443318" w:rsidRDefault="00000000">
      <w:pPr>
        <w:pStyle w:val="a0"/>
      </w:pPr>
      <w:r>
        <w:t>(устаревший тип)</w:t>
      </w:r>
    </w:p>
    <w:p w14:paraId="790FCA24" w14:textId="77777777" w:rsidR="00443318" w:rsidRDefault="00000000">
      <w:pPr>
        <w:pStyle w:val="a0"/>
      </w:pPr>
      <w:r>
        <w:t>вспомогательное_помещение | лестничная клетка</w:t>
      </w:r>
    </w:p>
    <w:p w14:paraId="6DCABAEA" w14:textId="77777777" w:rsidR="00443318" w:rsidRDefault="00000000">
      <w:pPr>
        <w:pStyle w:val="a0"/>
      </w:pPr>
      <w:r>
        <w:t>учебная | не определено</w:t>
      </w:r>
    </w:p>
    <w:p w14:paraId="15719C2B" w14:textId="77777777" w:rsidR="00443318" w:rsidRDefault="00000000">
      <w:pPr>
        <w:pStyle w:val="a0"/>
      </w:pPr>
      <w:r>
        <w:t>структура объекта | этаж</w:t>
      </w:r>
    </w:p>
    <w:p w14:paraId="4280EC85" w14:textId="77777777" w:rsidR="00443318" w:rsidRDefault="00000000">
      <w:pPr>
        <w:pStyle w:val="a0"/>
      </w:pPr>
      <w:r>
        <w:t>объект | научный</w:t>
      </w:r>
    </w:p>
    <w:p w14:paraId="66FE8E6B" w14:textId="77777777" w:rsidR="00443318" w:rsidRDefault="00000000">
      <w:pPr>
        <w:pStyle w:val="a0"/>
      </w:pPr>
      <w:r>
        <w:t>кабинет | административный</w:t>
      </w:r>
    </w:p>
    <w:p w14:paraId="4EAA927C" w14:textId="77777777" w:rsidR="00443318" w:rsidRDefault="00000000">
      <w:pPr>
        <w:pStyle w:val="a0"/>
      </w:pPr>
      <w:r>
        <w:t>объект | специализированный жилищный (общежитие)</w:t>
      </w:r>
    </w:p>
    <w:p w14:paraId="00C2834E" w14:textId="77777777" w:rsidR="00443318" w:rsidRDefault="00000000">
      <w:pPr>
        <w:pStyle w:val="a0"/>
      </w:pPr>
      <w:r>
        <w:t>объект | клиническая база</w:t>
      </w:r>
    </w:p>
    <w:p w14:paraId="4133FC29" w14:textId="77777777" w:rsidR="00443318" w:rsidRDefault="00000000">
      <w:pPr>
        <w:pStyle w:val="a0"/>
      </w:pPr>
      <w:r>
        <w:t>объект | корпус клинической базы</w:t>
      </w:r>
    </w:p>
    <w:p w14:paraId="025D8CE9" w14:textId="77777777" w:rsidR="00443318" w:rsidRDefault="00000000">
      <w:pPr>
        <w:pStyle w:val="a0"/>
      </w:pPr>
      <w:r>
        <w:t>жилое_помещение | жилая комната</w:t>
      </w:r>
    </w:p>
    <w:p w14:paraId="59F387AE" w14:textId="77777777" w:rsidR="00443318" w:rsidRDefault="00000000">
      <w:pPr>
        <w:pStyle w:val="a0"/>
      </w:pPr>
      <w:r>
        <w:t>кабинет | преподавательский</w:t>
      </w:r>
    </w:p>
    <w:p w14:paraId="6EA91187" w14:textId="77777777" w:rsidR="00443318" w:rsidRDefault="00000000">
      <w:pPr>
        <w:pStyle w:val="a0"/>
      </w:pPr>
      <w:r>
        <w:t>учебный | лекционная</w:t>
      </w:r>
    </w:p>
    <w:p w14:paraId="6712476D" w14:textId="77777777" w:rsidR="00443318" w:rsidRPr="00F118AE" w:rsidRDefault="00000000">
      <w:pPr>
        <w:rPr>
          <w:lang w:val="ru-RU"/>
        </w:rPr>
      </w:pPr>
      <w:r w:rsidRPr="00F118AE">
        <w:rPr>
          <w:lang w:val="ru-RU"/>
        </w:rPr>
        <w:t>Отдельной согласованной классификации для библиотек, лабораторных, спортивных и коммерческих площадей в этом списке нет. Часть команды предлагает определять их по атрибутам и названию, часть считает, что сначала нужно доработать классификатор.</w:t>
      </w:r>
    </w:p>
    <w:p w14:paraId="434B0347" w14:textId="77777777" w:rsidR="00443318" w:rsidRPr="00F118AE" w:rsidRDefault="00000000">
      <w:pPr>
        <w:rPr>
          <w:lang w:val="ru-RU"/>
        </w:rPr>
      </w:pPr>
      <w:r w:rsidRPr="00F118AE">
        <w:rPr>
          <w:lang w:val="ru-RU"/>
        </w:rPr>
        <w:t>Предварительно заказчик описал уровни просмотра так:</w:t>
      </w:r>
    </w:p>
    <w:p w14:paraId="2FC99D1A" w14:textId="77777777" w:rsidR="00443318" w:rsidRPr="00F118AE" w:rsidRDefault="00000000">
      <w:pPr>
        <w:rPr>
          <w:lang w:val="ru-RU"/>
        </w:rPr>
      </w:pPr>
      <w:r w:rsidRPr="00F118AE">
        <w:rPr>
          <w:lang w:val="ru-RU"/>
        </w:rPr>
        <w:lastRenderedPageBreak/>
        <w:t>1. Организация</w:t>
      </w:r>
    </w:p>
    <w:p w14:paraId="649CADE8" w14:textId="77777777" w:rsidR="00443318" w:rsidRPr="00F118AE" w:rsidRDefault="00000000">
      <w:pPr>
        <w:rPr>
          <w:lang w:val="ru-RU"/>
        </w:rPr>
      </w:pPr>
      <w:r w:rsidRPr="00F118AE">
        <w:rPr>
          <w:lang w:val="ru-RU"/>
        </w:rPr>
        <w:t>2. Наши здания | Клинические базы</w:t>
      </w:r>
    </w:p>
    <w:p w14:paraId="69C897B6" w14:textId="77777777" w:rsidR="00443318" w:rsidRPr="00F118AE" w:rsidRDefault="00000000">
      <w:pPr>
        <w:rPr>
          <w:lang w:val="ru-RU"/>
        </w:rPr>
      </w:pPr>
      <w:r w:rsidRPr="00F118AE">
        <w:rPr>
          <w:lang w:val="ru-RU"/>
        </w:rPr>
        <w:t>3. Корпус | Организация клинической базы</w:t>
      </w:r>
    </w:p>
    <w:p w14:paraId="4F7119AD" w14:textId="77777777" w:rsidR="00443318" w:rsidRPr="00F118AE" w:rsidRDefault="00000000">
      <w:pPr>
        <w:rPr>
          <w:lang w:val="ru-RU"/>
        </w:rPr>
      </w:pPr>
      <w:r w:rsidRPr="00F118AE">
        <w:rPr>
          <w:lang w:val="ru-RU"/>
        </w:rPr>
        <w:t>4. Этаж или блок | корпус/этаж/комната</w:t>
      </w:r>
    </w:p>
    <w:p w14:paraId="40F2E5A7" w14:textId="77777777" w:rsidR="00443318" w:rsidRPr="00F118AE" w:rsidRDefault="00000000">
      <w:pPr>
        <w:rPr>
          <w:lang w:val="ru-RU"/>
        </w:rPr>
      </w:pPr>
      <w:r w:rsidRPr="00F118AE">
        <w:rPr>
          <w:lang w:val="ru-RU"/>
        </w:rPr>
        <w:t>5. Комнаты</w:t>
      </w:r>
    </w:p>
    <w:p w14:paraId="41610F69" w14:textId="77777777" w:rsidR="00443318" w:rsidRPr="00F118AE" w:rsidRDefault="00000000">
      <w:pPr>
        <w:rPr>
          <w:lang w:val="ru-RU"/>
        </w:rPr>
      </w:pPr>
      <w:r w:rsidRPr="00F118AE">
        <w:rPr>
          <w:lang w:val="ru-RU"/>
        </w:rPr>
        <w:t>Формулировка уровней пока не согласована: для собственных зданий и клинических баз дерево устроено по-разному, а отдельные узлы могут не иметь всех промежуточных уровней.</w:t>
      </w:r>
    </w:p>
    <w:p w14:paraId="4398FD85" w14:textId="77777777" w:rsidR="00443318" w:rsidRPr="00F118AE" w:rsidRDefault="00000000">
      <w:pPr>
        <w:pStyle w:val="1"/>
        <w:rPr>
          <w:lang w:val="ru-RU"/>
        </w:rPr>
      </w:pPr>
      <w:r w:rsidRPr="00F118AE">
        <w:rPr>
          <w:lang w:val="ru-RU"/>
        </w:rPr>
        <w:t>БЛОК 5. Технические заметки по существующей серверной части</w:t>
      </w:r>
    </w:p>
    <w:p w14:paraId="5F42B101" w14:textId="77777777" w:rsidR="00443318" w:rsidRPr="00F118AE" w:rsidRDefault="00000000">
      <w:pPr>
        <w:rPr>
          <w:lang w:val="ru-RU"/>
        </w:rPr>
      </w:pPr>
      <w:r w:rsidRPr="00F118AE">
        <w:rPr>
          <w:lang w:val="ru-RU"/>
        </w:rPr>
        <w:t>Разработчик пользовательского интерфейса предложил общий запрос получения структуры с такими параметрами:</w:t>
      </w:r>
    </w:p>
    <w:p w14:paraId="1C8D5D77" w14:textId="77777777" w:rsidR="00443318" w:rsidRDefault="00000000">
      <w:pPr>
        <w:pStyle w:val="a0"/>
      </w:pPr>
      <w:r>
        <w:t>id — идентификатор конкретного узла;</w:t>
      </w:r>
    </w:p>
    <w:p w14:paraId="7647597F" w14:textId="77777777" w:rsidR="00443318" w:rsidRPr="00F118AE" w:rsidRDefault="00000000">
      <w:pPr>
        <w:pStyle w:val="a0"/>
        <w:rPr>
          <w:lang w:val="ru-RU"/>
        </w:rPr>
      </w:pPr>
      <w:r>
        <w:t>guid</w:t>
      </w:r>
      <w:r w:rsidRPr="00F118AE">
        <w:rPr>
          <w:lang w:val="ru-RU"/>
        </w:rPr>
        <w:t xml:space="preserve"> — обсуждается, назначение в текущей модели неочевидно;</w:t>
      </w:r>
    </w:p>
    <w:p w14:paraId="2A4150FA" w14:textId="77777777" w:rsidR="00443318" w:rsidRPr="00F118AE" w:rsidRDefault="00000000">
      <w:pPr>
        <w:pStyle w:val="a0"/>
        <w:rPr>
          <w:lang w:val="ru-RU"/>
        </w:rPr>
      </w:pPr>
      <w:r>
        <w:t>parentId</w:t>
      </w:r>
      <w:r w:rsidRPr="00F118AE">
        <w:rPr>
          <w:lang w:val="ru-RU"/>
        </w:rPr>
        <w:t xml:space="preserve"> — получение узлов относительно родителя;</w:t>
      </w:r>
    </w:p>
    <w:p w14:paraId="26CC599E" w14:textId="77777777" w:rsidR="00443318" w:rsidRPr="00F118AE" w:rsidRDefault="00000000">
      <w:pPr>
        <w:pStyle w:val="a0"/>
        <w:rPr>
          <w:lang w:val="ru-RU"/>
        </w:rPr>
      </w:pPr>
      <w:r>
        <w:t>childrenView</w:t>
      </w:r>
      <w:r w:rsidRPr="00F118AE">
        <w:rPr>
          <w:lang w:val="ru-RU"/>
        </w:rPr>
        <w:t xml:space="preserve"> — глубина возвращаемых дочерних узлов: </w:t>
      </w:r>
      <w:r>
        <w:t>null</w:t>
      </w:r>
      <w:r w:rsidRPr="00F118AE">
        <w:rPr>
          <w:lang w:val="ru-RU"/>
        </w:rPr>
        <w:t>/</w:t>
      </w:r>
      <w:r>
        <w:t>undefined</w:t>
      </w:r>
      <w:r w:rsidRPr="00F118AE">
        <w:rPr>
          <w:lang w:val="ru-RU"/>
        </w:rPr>
        <w:t xml:space="preserve"> — не возвращать детей, число ≥ 0 — ограничить глубину, -1 — вернуть все вложенности;</w:t>
      </w:r>
    </w:p>
    <w:p w14:paraId="0896D13A" w14:textId="77777777" w:rsidR="00443318" w:rsidRDefault="00000000">
      <w:pPr>
        <w:pStyle w:val="a0"/>
      </w:pPr>
      <w:r>
        <w:t>page (по умолчанию 1);</w:t>
      </w:r>
    </w:p>
    <w:p w14:paraId="1CE554D8" w14:textId="77777777" w:rsidR="00443318" w:rsidRDefault="00000000">
      <w:pPr>
        <w:pStyle w:val="a0"/>
      </w:pPr>
      <w:r>
        <w:t>limit (по умолчанию 20).</w:t>
      </w:r>
    </w:p>
    <w:p w14:paraId="24F4B3D8" w14:textId="77777777" w:rsidR="00443318" w:rsidRPr="00F118AE" w:rsidRDefault="00000000">
      <w:pPr>
        <w:rPr>
          <w:lang w:val="ru-RU"/>
        </w:rPr>
      </w:pPr>
      <w:r w:rsidRPr="00F118AE">
        <w:rPr>
          <w:lang w:val="ru-RU"/>
        </w:rPr>
        <w:t xml:space="preserve">В минимальном ответе интерфейсу гарантированно нужны: </w:t>
      </w:r>
      <w:r>
        <w:t>id</w:t>
      </w:r>
      <w:r w:rsidRPr="00F118AE">
        <w:rPr>
          <w:lang w:val="ru-RU"/>
        </w:rPr>
        <w:t xml:space="preserve">, </w:t>
      </w:r>
      <w:r>
        <w:t>name</w:t>
      </w:r>
      <w:r w:rsidRPr="00F118AE">
        <w:rPr>
          <w:lang w:val="ru-RU"/>
        </w:rPr>
        <w:t xml:space="preserve">, </w:t>
      </w:r>
      <w:r>
        <w:t>parentId</w:t>
      </w:r>
      <w:r w:rsidRPr="00F118AE">
        <w:rPr>
          <w:lang w:val="ru-RU"/>
        </w:rPr>
        <w:t xml:space="preserve">, </w:t>
      </w:r>
      <w:r>
        <w:t>depth</w:t>
      </w:r>
      <w:r w:rsidRPr="00F118AE">
        <w:rPr>
          <w:lang w:val="ru-RU"/>
        </w:rPr>
        <w:t xml:space="preserve">, </w:t>
      </w:r>
      <w:r>
        <w:t>childrenCount</w:t>
      </w:r>
      <w:r w:rsidRPr="00F118AE">
        <w:rPr>
          <w:lang w:val="ru-RU"/>
        </w:rPr>
        <w:t>. В детальном режиме дополнительно ожидаются метаданные узла и характеристики помещения.</w:t>
      </w:r>
    </w:p>
    <w:p w14:paraId="5AA422FC" w14:textId="77777777" w:rsidR="00443318" w:rsidRPr="00F118AE" w:rsidRDefault="00000000">
      <w:pPr>
        <w:rPr>
          <w:lang w:val="ru-RU"/>
        </w:rPr>
      </w:pPr>
      <w:r w:rsidRPr="00F118AE">
        <w:rPr>
          <w:b/>
          <w:lang w:val="ru-RU"/>
        </w:rPr>
        <w:t xml:space="preserve">Текущий метод: </w:t>
      </w:r>
      <w:r>
        <w:t>GET</w:t>
      </w:r>
      <w:r w:rsidRPr="00F118AE">
        <w:rPr>
          <w:lang w:val="ru-RU"/>
        </w:rPr>
        <w:t xml:space="preserve"> /</w:t>
      </w:r>
      <w:r>
        <w:t>api</w:t>
      </w:r>
      <w:r w:rsidRPr="00F118AE">
        <w:rPr>
          <w:lang w:val="ru-RU"/>
        </w:rPr>
        <w:t>/</w:t>
      </w:r>
      <w:r>
        <w:t>infrastructure</w:t>
      </w:r>
    </w:p>
    <w:p w14:paraId="65DEFC41" w14:textId="77777777" w:rsidR="00443318" w:rsidRPr="00F118AE" w:rsidRDefault="00000000">
      <w:pPr>
        <w:rPr>
          <w:lang w:val="ru-RU"/>
        </w:rPr>
      </w:pPr>
      <w:r w:rsidRPr="00F118AE">
        <w:rPr>
          <w:lang w:val="ru-RU"/>
        </w:rPr>
        <w:t>По словам разработчиков, сейчас он возвращает слишком большой объем данных и требует фильтрации, чтобы не загружать сотни или тысячи строк ради одного структурного подразделения. Отдельно существуют методы /</w:t>
      </w:r>
      <w:r>
        <w:t>api</w:t>
      </w:r>
      <w:r w:rsidRPr="00F118AE">
        <w:rPr>
          <w:lang w:val="ru-RU"/>
        </w:rPr>
        <w:t>/</w:t>
      </w:r>
      <w:r>
        <w:t>metrics</w:t>
      </w:r>
      <w:r w:rsidRPr="00F118AE">
        <w:rPr>
          <w:lang w:val="ru-RU"/>
        </w:rPr>
        <w:t>/*, часть которых выдает нули при отсутствии распознанного типа.</w:t>
      </w:r>
    </w:p>
    <w:p w14:paraId="36803A3B" w14:textId="77777777" w:rsidR="00443318" w:rsidRPr="00F118AE" w:rsidRDefault="00000000">
      <w:pPr>
        <w:pStyle w:val="21"/>
        <w:rPr>
          <w:lang w:val="ru-RU"/>
        </w:rPr>
      </w:pPr>
      <w:r w:rsidRPr="00F118AE">
        <w:rPr>
          <w:lang w:val="ru-RU"/>
        </w:rPr>
        <w:t>Фрагмент предлагаемого ответа агрегированного метода</w:t>
      </w:r>
    </w:p>
    <w:p w14:paraId="7046C37F" w14:textId="77777777" w:rsidR="00443318" w:rsidRPr="00F118AE" w:rsidRDefault="00000000">
      <w:pPr>
        <w:rPr>
          <w:lang w:val="ru-RU"/>
        </w:rPr>
      </w:pPr>
      <w:r w:rsidRPr="00F118AE">
        <w:rPr>
          <w:rFonts w:ascii="Courier New" w:eastAsia="Courier New" w:hAnsi="Courier New"/>
          <w:sz w:val="18"/>
          <w:lang w:val="ru-RU"/>
        </w:rPr>
        <w:t>{</w:t>
      </w:r>
      <w:r w:rsidRPr="00F118AE">
        <w:rPr>
          <w:rFonts w:ascii="Courier New" w:eastAsia="Courier New" w:hAnsi="Courier New"/>
          <w:sz w:val="18"/>
          <w:lang w:val="ru-RU"/>
        </w:rPr>
        <w:br/>
        <w:t xml:space="preserve">  "</w:t>
      </w:r>
      <w:r>
        <w:rPr>
          <w:rFonts w:ascii="Courier New" w:eastAsia="Courier New" w:hAnsi="Courier New"/>
          <w:sz w:val="18"/>
        </w:rPr>
        <w:t>buildings</w:t>
      </w:r>
      <w:r w:rsidRPr="00F118AE">
        <w:rPr>
          <w:rFonts w:ascii="Courier New" w:eastAsia="Courier New" w:hAnsi="Courier New"/>
          <w:sz w:val="18"/>
          <w:lang w:val="ru-RU"/>
        </w:rPr>
        <w:t>": [</w:t>
      </w:r>
      <w:r w:rsidRPr="00F118AE">
        <w:rPr>
          <w:rFonts w:ascii="Courier New" w:eastAsia="Courier New" w:hAnsi="Courier New"/>
          <w:sz w:val="18"/>
          <w:lang w:val="ru-RU"/>
        </w:rPr>
        <w:br/>
        <w:t xml:space="preserve">    {</w:t>
      </w:r>
      <w:r w:rsidRPr="00F118AE">
        <w:rPr>
          <w:rFonts w:ascii="Courier New" w:eastAsia="Courier New" w:hAnsi="Courier New"/>
          <w:sz w:val="18"/>
          <w:lang w:val="ru-RU"/>
        </w:rPr>
        <w:br/>
        <w:t xml:space="preserve">      "</w:t>
      </w:r>
      <w:r>
        <w:rPr>
          <w:rFonts w:ascii="Courier New" w:eastAsia="Courier New" w:hAnsi="Courier New"/>
          <w:sz w:val="18"/>
        </w:rPr>
        <w:t>name</w:t>
      </w:r>
      <w:r w:rsidRPr="00F118AE">
        <w:rPr>
          <w:rFonts w:ascii="Courier New" w:eastAsia="Courier New" w:hAnsi="Courier New"/>
          <w:sz w:val="18"/>
          <w:lang w:val="ru-RU"/>
        </w:rPr>
        <w:t>": "Учебные помещения",</w:t>
      </w:r>
      <w:r w:rsidRPr="00F118AE">
        <w:rPr>
          <w:rFonts w:ascii="Courier New" w:eastAsia="Courier New" w:hAnsi="Courier New"/>
          <w:sz w:val="18"/>
          <w:lang w:val="ru-RU"/>
        </w:rPr>
        <w:br/>
        <w:t xml:space="preserve">      "</w:t>
      </w:r>
      <w:r>
        <w:rPr>
          <w:rFonts w:ascii="Courier New" w:eastAsia="Courier New" w:hAnsi="Courier New"/>
          <w:sz w:val="18"/>
        </w:rPr>
        <w:t>nodeId</w:t>
      </w:r>
      <w:r w:rsidRPr="00F118AE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d</w:t>
      </w:r>
      <w:r w:rsidRPr="00F118AE">
        <w:rPr>
          <w:rFonts w:ascii="Courier New" w:eastAsia="Courier New" w:hAnsi="Courier New"/>
          <w:sz w:val="18"/>
          <w:lang w:val="ru-RU"/>
        </w:rPr>
        <w:t>52</w:t>
      </w:r>
      <w:r>
        <w:rPr>
          <w:rFonts w:ascii="Courier New" w:eastAsia="Courier New" w:hAnsi="Courier New"/>
          <w:sz w:val="18"/>
        </w:rPr>
        <w:t>e</w:t>
      </w:r>
      <w:r w:rsidRPr="00F118AE">
        <w:rPr>
          <w:rFonts w:ascii="Courier New" w:eastAsia="Courier New" w:hAnsi="Courier New"/>
          <w:sz w:val="18"/>
          <w:lang w:val="ru-RU"/>
        </w:rPr>
        <w:t>83</w:t>
      </w:r>
      <w:r>
        <w:rPr>
          <w:rFonts w:ascii="Courier New" w:eastAsia="Courier New" w:hAnsi="Courier New"/>
          <w:sz w:val="18"/>
        </w:rPr>
        <w:t>b</w:t>
      </w:r>
      <w:r w:rsidRPr="00F118AE">
        <w:rPr>
          <w:rFonts w:ascii="Courier New" w:eastAsia="Courier New" w:hAnsi="Courier New"/>
          <w:sz w:val="18"/>
          <w:lang w:val="ru-RU"/>
        </w:rPr>
        <w:t>8-</w:t>
      </w:r>
      <w:r>
        <w:rPr>
          <w:rFonts w:ascii="Courier New" w:eastAsia="Courier New" w:hAnsi="Courier New"/>
          <w:sz w:val="18"/>
        </w:rPr>
        <w:t>fa</w:t>
      </w:r>
      <w:r w:rsidRPr="00F118AE">
        <w:rPr>
          <w:rFonts w:ascii="Courier New" w:eastAsia="Courier New" w:hAnsi="Courier New"/>
          <w:sz w:val="18"/>
          <w:lang w:val="ru-RU"/>
        </w:rPr>
        <w:t>65-11</w:t>
      </w:r>
      <w:r>
        <w:rPr>
          <w:rFonts w:ascii="Courier New" w:eastAsia="Courier New" w:hAnsi="Courier New"/>
          <w:sz w:val="18"/>
        </w:rPr>
        <w:t>ef</w:t>
      </w:r>
      <w:r w:rsidRPr="00F118AE">
        <w:rPr>
          <w:rFonts w:ascii="Courier New" w:eastAsia="Courier New" w:hAnsi="Courier New"/>
          <w:sz w:val="18"/>
          <w:lang w:val="ru-RU"/>
        </w:rPr>
        <w:t>-994</w:t>
      </w:r>
      <w:r>
        <w:rPr>
          <w:rFonts w:ascii="Courier New" w:eastAsia="Courier New" w:hAnsi="Courier New"/>
          <w:sz w:val="18"/>
        </w:rPr>
        <w:t>d</w:t>
      </w:r>
      <w:r w:rsidRPr="00F118AE">
        <w:rPr>
          <w:rFonts w:ascii="Courier New" w:eastAsia="Courier New" w:hAnsi="Courier New"/>
          <w:sz w:val="18"/>
          <w:lang w:val="ru-RU"/>
        </w:rPr>
        <w:t>-566</w:t>
      </w:r>
      <w:r>
        <w:rPr>
          <w:rFonts w:ascii="Courier New" w:eastAsia="Courier New" w:hAnsi="Courier New"/>
          <w:sz w:val="18"/>
        </w:rPr>
        <w:t>fe</w:t>
      </w:r>
      <w:r w:rsidRPr="00F118AE">
        <w:rPr>
          <w:rFonts w:ascii="Courier New" w:eastAsia="Courier New" w:hAnsi="Courier New"/>
          <w:sz w:val="18"/>
          <w:lang w:val="ru-RU"/>
        </w:rPr>
        <w:t>53</w:t>
      </w:r>
      <w:r>
        <w:rPr>
          <w:rFonts w:ascii="Courier New" w:eastAsia="Courier New" w:hAnsi="Courier New"/>
          <w:sz w:val="18"/>
        </w:rPr>
        <w:t>b</w:t>
      </w:r>
      <w:r w:rsidRPr="00F118AE">
        <w:rPr>
          <w:rFonts w:ascii="Courier New" w:eastAsia="Courier New" w:hAnsi="Courier New"/>
          <w:sz w:val="18"/>
          <w:lang w:val="ru-RU"/>
        </w:rPr>
        <w:t>0049",</w:t>
      </w:r>
      <w:r w:rsidRPr="00F118AE">
        <w:rPr>
          <w:rFonts w:ascii="Courier New" w:eastAsia="Courier New" w:hAnsi="Courier New"/>
          <w:sz w:val="18"/>
          <w:lang w:val="ru-RU"/>
        </w:rPr>
        <w:br/>
        <w:t xml:space="preserve">      "</w:t>
      </w:r>
      <w:r>
        <w:rPr>
          <w:rFonts w:ascii="Courier New" w:eastAsia="Courier New" w:hAnsi="Courier New"/>
          <w:sz w:val="18"/>
        </w:rPr>
        <w:t>totalArea</w:t>
      </w:r>
      <w:r w:rsidRPr="00F118AE">
        <w:rPr>
          <w:rFonts w:ascii="Courier New" w:eastAsia="Courier New" w:hAnsi="Courier New"/>
          <w:sz w:val="18"/>
          <w:lang w:val="ru-RU"/>
        </w:rPr>
        <w:t>": 2530.2,</w:t>
      </w:r>
      <w:r w:rsidRPr="00F118AE">
        <w:rPr>
          <w:rFonts w:ascii="Courier New" w:eastAsia="Courier New" w:hAnsi="Courier New"/>
          <w:sz w:val="18"/>
          <w:lang w:val="ru-RU"/>
        </w:rPr>
        <w:br/>
        <w:t xml:space="preserve">      "</w:t>
      </w:r>
      <w:r>
        <w:rPr>
          <w:rFonts w:ascii="Courier New" w:eastAsia="Courier New" w:hAnsi="Courier New"/>
          <w:sz w:val="18"/>
        </w:rPr>
        <w:t>areas</w:t>
      </w:r>
      <w:r w:rsidRPr="00F118AE">
        <w:rPr>
          <w:rFonts w:ascii="Courier New" w:eastAsia="Courier New" w:hAnsi="Courier New"/>
          <w:sz w:val="18"/>
          <w:lang w:val="ru-RU"/>
        </w:rPr>
        <w:t>": {</w:t>
      </w:r>
      <w:r w:rsidRPr="00F118AE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educational</w:t>
      </w:r>
      <w:r w:rsidRPr="00F118AE">
        <w:rPr>
          <w:rFonts w:ascii="Courier New" w:eastAsia="Courier New" w:hAnsi="Courier New"/>
          <w:sz w:val="18"/>
          <w:lang w:val="ru-RU"/>
        </w:rPr>
        <w:t>": 2530.2,</w:t>
      </w:r>
      <w:r w:rsidRPr="00F118AE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lab</w:t>
      </w:r>
      <w:r w:rsidRPr="00F118AE">
        <w:rPr>
          <w:rFonts w:ascii="Courier New" w:eastAsia="Courier New" w:hAnsi="Courier New"/>
          <w:sz w:val="18"/>
          <w:lang w:val="ru-RU"/>
        </w:rPr>
        <w:t>": 0,</w:t>
      </w:r>
      <w:r w:rsidRPr="00F118AE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living</w:t>
      </w:r>
      <w:r w:rsidRPr="00F118AE">
        <w:rPr>
          <w:rFonts w:ascii="Courier New" w:eastAsia="Courier New" w:hAnsi="Courier New"/>
          <w:sz w:val="18"/>
          <w:lang w:val="ru-RU"/>
        </w:rPr>
        <w:t>": 0,</w:t>
      </w:r>
      <w:r w:rsidRPr="00F118AE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sport</w:t>
      </w:r>
      <w:r w:rsidRPr="00F118AE">
        <w:rPr>
          <w:rFonts w:ascii="Courier New" w:eastAsia="Courier New" w:hAnsi="Courier New"/>
          <w:sz w:val="18"/>
          <w:lang w:val="ru-RU"/>
        </w:rPr>
        <w:t>": 0,</w:t>
      </w:r>
      <w:r w:rsidRPr="00F118AE">
        <w:rPr>
          <w:rFonts w:ascii="Courier New" w:eastAsia="Courier New" w:hAnsi="Courier New"/>
          <w:sz w:val="18"/>
          <w:lang w:val="ru-RU"/>
        </w:rPr>
        <w:br/>
      </w:r>
      <w:r w:rsidRPr="00F118AE">
        <w:rPr>
          <w:rFonts w:ascii="Courier New" w:eastAsia="Courier New" w:hAnsi="Courier New"/>
          <w:sz w:val="18"/>
          <w:lang w:val="ru-RU"/>
        </w:rPr>
        <w:lastRenderedPageBreak/>
        <w:t xml:space="preserve">        "</w:t>
      </w:r>
      <w:r>
        <w:rPr>
          <w:rFonts w:ascii="Courier New" w:eastAsia="Courier New" w:hAnsi="Courier New"/>
          <w:sz w:val="18"/>
        </w:rPr>
        <w:t>common</w:t>
      </w:r>
      <w:r w:rsidRPr="00F118AE">
        <w:rPr>
          <w:rFonts w:ascii="Courier New" w:eastAsia="Courier New" w:hAnsi="Courier New"/>
          <w:sz w:val="18"/>
          <w:lang w:val="ru-RU"/>
        </w:rPr>
        <w:t>": 296.8,</w:t>
      </w:r>
      <w:r w:rsidRPr="00F118AE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medical</w:t>
      </w:r>
      <w:r w:rsidRPr="00F118AE">
        <w:rPr>
          <w:rFonts w:ascii="Courier New" w:eastAsia="Courier New" w:hAnsi="Courier New"/>
          <w:sz w:val="18"/>
          <w:lang w:val="ru-RU"/>
        </w:rPr>
        <w:t>": 0,</w:t>
      </w:r>
      <w:r w:rsidRPr="00F118AE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admin</w:t>
      </w:r>
      <w:r w:rsidRPr="00F118AE">
        <w:rPr>
          <w:rFonts w:ascii="Courier New" w:eastAsia="Courier New" w:hAnsi="Courier New"/>
          <w:sz w:val="18"/>
          <w:lang w:val="ru-RU"/>
        </w:rPr>
        <w:t>": 289.8,</w:t>
      </w:r>
      <w:r w:rsidRPr="00F118AE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commercial</w:t>
      </w:r>
      <w:r w:rsidRPr="00F118AE">
        <w:rPr>
          <w:rFonts w:ascii="Courier New" w:eastAsia="Courier New" w:hAnsi="Courier New"/>
          <w:sz w:val="18"/>
          <w:lang w:val="ru-RU"/>
        </w:rPr>
        <w:t>": 0</w:t>
      </w:r>
      <w:r w:rsidRPr="00F118AE">
        <w:rPr>
          <w:rFonts w:ascii="Courier New" w:eastAsia="Courier New" w:hAnsi="Courier New"/>
          <w:sz w:val="18"/>
          <w:lang w:val="ru-RU"/>
        </w:rPr>
        <w:br/>
        <w:t xml:space="preserve">      },</w:t>
      </w:r>
      <w:r w:rsidRPr="00F118AE">
        <w:rPr>
          <w:rFonts w:ascii="Courier New" w:eastAsia="Courier New" w:hAnsi="Courier New"/>
          <w:sz w:val="18"/>
          <w:lang w:val="ru-RU"/>
        </w:rPr>
        <w:br/>
        <w:t xml:space="preserve">      "</w:t>
      </w:r>
      <w:r>
        <w:rPr>
          <w:rFonts w:ascii="Courier New" w:eastAsia="Courier New" w:hAnsi="Courier New"/>
          <w:sz w:val="18"/>
        </w:rPr>
        <w:t>buildings</w:t>
      </w:r>
      <w:r w:rsidRPr="00F118AE">
        <w:rPr>
          <w:rFonts w:ascii="Courier New" w:eastAsia="Courier New" w:hAnsi="Courier New"/>
          <w:sz w:val="18"/>
          <w:lang w:val="ru-RU"/>
        </w:rPr>
        <w:t>": [</w:t>
      </w:r>
      <w:r w:rsidRPr="00F118AE">
        <w:rPr>
          <w:rFonts w:ascii="Courier New" w:eastAsia="Courier New" w:hAnsi="Courier New"/>
          <w:sz w:val="18"/>
          <w:lang w:val="ru-RU"/>
        </w:rPr>
        <w:br/>
        <w:t xml:space="preserve">        {</w:t>
      </w:r>
      <w:r w:rsidRPr="00F118AE">
        <w:rPr>
          <w:rFonts w:ascii="Courier New" w:eastAsia="Courier New" w:hAnsi="Courier New"/>
          <w:sz w:val="18"/>
          <w:lang w:val="ru-RU"/>
        </w:rPr>
        <w:br/>
        <w:t xml:space="preserve">          "</w:t>
      </w:r>
      <w:r>
        <w:rPr>
          <w:rFonts w:ascii="Courier New" w:eastAsia="Courier New" w:hAnsi="Courier New"/>
          <w:sz w:val="18"/>
        </w:rPr>
        <w:t>name</w:t>
      </w:r>
      <w:r w:rsidRPr="00F118AE">
        <w:rPr>
          <w:rFonts w:ascii="Courier New" w:eastAsia="Courier New" w:hAnsi="Courier New"/>
          <w:sz w:val="18"/>
          <w:lang w:val="ru-RU"/>
        </w:rPr>
        <w:t>": "Главный корпус",</w:t>
      </w:r>
      <w:r w:rsidRPr="00F118AE">
        <w:rPr>
          <w:rFonts w:ascii="Courier New" w:eastAsia="Courier New" w:hAnsi="Courier New"/>
          <w:sz w:val="18"/>
          <w:lang w:val="ru-RU"/>
        </w:rPr>
        <w:br/>
        <w:t xml:space="preserve">          "</w:t>
      </w:r>
      <w:r>
        <w:rPr>
          <w:rFonts w:ascii="Courier New" w:eastAsia="Courier New" w:hAnsi="Courier New"/>
          <w:sz w:val="18"/>
        </w:rPr>
        <w:t>typeName</w:t>
      </w:r>
      <w:r w:rsidRPr="00F118AE">
        <w:rPr>
          <w:rFonts w:ascii="Courier New" w:eastAsia="Courier New" w:hAnsi="Courier New"/>
          <w:sz w:val="18"/>
          <w:lang w:val="ru-RU"/>
        </w:rPr>
        <w:t>": "объект | учебный",</w:t>
      </w:r>
      <w:r w:rsidRPr="00F118AE">
        <w:rPr>
          <w:rFonts w:ascii="Courier New" w:eastAsia="Courier New" w:hAnsi="Courier New"/>
          <w:sz w:val="18"/>
          <w:lang w:val="ru-RU"/>
        </w:rPr>
        <w:br/>
        <w:t xml:space="preserve">          "</w:t>
      </w:r>
      <w:r>
        <w:rPr>
          <w:rFonts w:ascii="Courier New" w:eastAsia="Courier New" w:hAnsi="Courier New"/>
          <w:sz w:val="18"/>
        </w:rPr>
        <w:t>address</w:t>
      </w:r>
      <w:r w:rsidRPr="00F118AE">
        <w:rPr>
          <w:rFonts w:ascii="Courier New" w:eastAsia="Courier New" w:hAnsi="Courier New"/>
          <w:sz w:val="18"/>
          <w:lang w:val="ru-RU"/>
        </w:rPr>
        <w:t xml:space="preserve">": "пл. </w:t>
      </w:r>
      <w:r>
        <w:rPr>
          <w:rFonts w:ascii="Courier New" w:eastAsia="Courier New" w:hAnsi="Courier New"/>
          <w:sz w:val="18"/>
        </w:rPr>
        <w:t>Павших Борцов, зд. 1",</w:t>
      </w:r>
      <w:r>
        <w:rPr>
          <w:rFonts w:ascii="Courier New" w:eastAsia="Courier New" w:hAnsi="Courier New"/>
          <w:sz w:val="18"/>
        </w:rPr>
        <w:br/>
        <w:t xml:space="preserve">          "totalArea": 17657.3,</w:t>
      </w:r>
      <w:r>
        <w:rPr>
          <w:rFonts w:ascii="Courier New" w:eastAsia="Courier New" w:hAnsi="Courier New"/>
          <w:sz w:val="18"/>
        </w:rPr>
        <w:br/>
        <w:t xml:space="preserve">          "areas": { "educational": 2530.2, "common": 296.8, "admin": 289.8 }</w:t>
      </w:r>
      <w:r>
        <w:rPr>
          <w:rFonts w:ascii="Courier New" w:eastAsia="Courier New" w:hAnsi="Courier New"/>
          <w:sz w:val="18"/>
        </w:rPr>
        <w:br/>
        <w:t xml:space="preserve">        }</w:t>
      </w:r>
      <w:r>
        <w:rPr>
          <w:rFonts w:ascii="Courier New" w:eastAsia="Courier New" w:hAnsi="Courier New"/>
          <w:sz w:val="18"/>
        </w:rPr>
        <w:br/>
        <w:t xml:space="preserve">      ]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  <w:t xml:space="preserve">  ],</w:t>
      </w:r>
      <w:r>
        <w:rPr>
          <w:rFonts w:ascii="Courier New" w:eastAsia="Courier New" w:hAnsi="Courier New"/>
          <w:sz w:val="18"/>
        </w:rPr>
        <w:br/>
        <w:t xml:space="preserve">  "clinical": [ ... ],</w:t>
      </w:r>
      <w:r>
        <w:rPr>
          <w:rFonts w:ascii="Courier New" w:eastAsia="Courier New" w:hAnsi="Courier New"/>
          <w:sz w:val="18"/>
        </w:rPr>
        <w:br/>
        <w:t xml:space="preserve">  "dormitories": [ ... ]</w:t>
      </w:r>
      <w:r>
        <w:rPr>
          <w:rFonts w:ascii="Courier New" w:eastAsia="Courier New" w:hAnsi="Courier New"/>
          <w:sz w:val="18"/>
        </w:rPr>
        <w:br/>
      </w:r>
      <w:r w:rsidRPr="00F118AE">
        <w:rPr>
          <w:rFonts w:ascii="Courier New" w:eastAsia="Courier New" w:hAnsi="Courier New"/>
          <w:sz w:val="18"/>
          <w:lang w:val="ru-RU"/>
        </w:rPr>
        <w:t>}</w:t>
      </w:r>
    </w:p>
    <w:p w14:paraId="65C6C5B6" w14:textId="77777777" w:rsidR="00443318" w:rsidRPr="00F118AE" w:rsidRDefault="00000000">
      <w:pPr>
        <w:rPr>
          <w:lang w:val="ru-RU"/>
        </w:rPr>
      </w:pPr>
      <w:r w:rsidRPr="00F118AE">
        <w:rPr>
          <w:lang w:val="ru-RU"/>
        </w:rPr>
        <w:t xml:space="preserve">На обсуждении заметили, что одинаковая структура данных одновременно повторяется в блоках </w:t>
      </w:r>
      <w:r>
        <w:t>buildings</w:t>
      </w:r>
      <w:r w:rsidRPr="00F118AE">
        <w:rPr>
          <w:lang w:val="ru-RU"/>
        </w:rPr>
        <w:t xml:space="preserve">, </w:t>
      </w:r>
      <w:r>
        <w:t>clinical</w:t>
      </w:r>
      <w:r w:rsidRPr="00F118AE">
        <w:rPr>
          <w:lang w:val="ru-RU"/>
        </w:rPr>
        <w:t xml:space="preserve"> и </w:t>
      </w:r>
      <w:r>
        <w:t>dormitories</w:t>
      </w:r>
      <w:r w:rsidRPr="00F118AE">
        <w:rPr>
          <w:lang w:val="ru-RU"/>
        </w:rPr>
        <w:t xml:space="preserve">. Команда пока не решила, является ли это временной заглушкой, ошибкой группировки или предполагаемым контрактом </w:t>
      </w:r>
      <w:r>
        <w:t>API</w:t>
      </w:r>
      <w:r w:rsidRPr="00F118AE">
        <w:rPr>
          <w:lang w:val="ru-RU"/>
        </w:rPr>
        <w:t>.</w:t>
      </w:r>
    </w:p>
    <w:p w14:paraId="159BCA96" w14:textId="77777777" w:rsidR="00443318" w:rsidRPr="00F118AE" w:rsidRDefault="00000000">
      <w:pPr>
        <w:pStyle w:val="1"/>
        <w:rPr>
          <w:lang w:val="ru-RU"/>
        </w:rPr>
      </w:pPr>
      <w:r w:rsidRPr="00F118AE">
        <w:rPr>
          <w:lang w:val="ru-RU"/>
        </w:rPr>
        <w:t>БЛОК 6. Идеи, которые участники предлагали добавить в дашборды</w:t>
      </w:r>
    </w:p>
    <w:p w14:paraId="14B78C73" w14:textId="77777777" w:rsidR="00443318" w:rsidRPr="00F118AE" w:rsidRDefault="00000000">
      <w:pPr>
        <w:rPr>
          <w:lang w:val="ru-RU"/>
        </w:rPr>
      </w:pPr>
      <w:r w:rsidRPr="00F118AE">
        <w:rPr>
          <w:lang w:val="ru-RU"/>
        </w:rPr>
        <w:t>Ниже — список идей из отдельных сообщений и обсуждений. Их включение в первую версию не согласовано.</w:t>
      </w:r>
    </w:p>
    <w:p w14:paraId="6093D4D8" w14:textId="77777777" w:rsidR="00443318" w:rsidRDefault="00000000">
      <w:pPr>
        <w:pStyle w:val="a0"/>
      </w:pPr>
      <w:r w:rsidRPr="00F118AE">
        <w:rPr>
          <w:b/>
          <w:lang w:val="ru-RU"/>
        </w:rPr>
        <w:t xml:space="preserve">«Цифровая зрелость подразделений»: </w:t>
      </w:r>
      <w:r w:rsidRPr="00F118AE">
        <w:rPr>
          <w:lang w:val="ru-RU"/>
        </w:rPr>
        <w:t xml:space="preserve">доля подразделений со страницей на сайте, социальными сетями и корпоративной почтой; рейтинг «открытости». </w:t>
      </w:r>
      <w:r>
        <w:t>Часть данных относится не к инфраструктуре помещений.</w:t>
      </w:r>
    </w:p>
    <w:p w14:paraId="22593DBC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b/>
          <w:lang w:val="ru-RU"/>
        </w:rPr>
        <w:t xml:space="preserve">«Комфорт и оснащенность»: </w:t>
      </w:r>
      <w:r w:rsidRPr="00F118AE">
        <w:rPr>
          <w:lang w:val="ru-RU"/>
        </w:rPr>
        <w:t>доля аудиторий с кондиционерами, мультимедийным оборудованием, сейфами и жалюзи; средняя оценка состояния помещения.</w:t>
      </w:r>
    </w:p>
    <w:p w14:paraId="54A211EA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b/>
          <w:lang w:val="ru-RU"/>
        </w:rPr>
        <w:t xml:space="preserve">«Управленческая вертикаль»: </w:t>
      </w:r>
      <w:r w:rsidRPr="00F118AE">
        <w:rPr>
          <w:lang w:val="ru-RU"/>
        </w:rPr>
        <w:t>дерево ответственности от руководства к подразделениям, число подчиненных подразделений; также предлагалась статистика по ФИО руководителей.</w:t>
      </w:r>
    </w:p>
    <w:p w14:paraId="689615D2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b/>
          <w:lang w:val="ru-RU"/>
        </w:rPr>
        <w:t xml:space="preserve">«Образовательные мощности»: </w:t>
      </w:r>
      <w:r w:rsidRPr="00F118AE">
        <w:rPr>
          <w:lang w:val="ru-RU"/>
        </w:rPr>
        <w:t>число посадочных мест, типология аудиторий, количество мест в общежитиях.</w:t>
      </w:r>
    </w:p>
    <w:p w14:paraId="60D014FE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b/>
          <w:lang w:val="ru-RU"/>
        </w:rPr>
        <w:t xml:space="preserve">«Доступная среда»: </w:t>
      </w:r>
      <w:r w:rsidRPr="00F118AE">
        <w:rPr>
          <w:lang w:val="ru-RU"/>
        </w:rPr>
        <w:t>доля помещений с признаком инклюзивной среды, наличие специализированных санузлов.</w:t>
      </w:r>
    </w:p>
    <w:p w14:paraId="29C25035" w14:textId="77777777" w:rsidR="00443318" w:rsidRDefault="00000000">
      <w:pPr>
        <w:pStyle w:val="a0"/>
      </w:pPr>
      <w:r w:rsidRPr="00F118AE">
        <w:rPr>
          <w:b/>
          <w:lang w:val="ru-RU"/>
        </w:rPr>
        <w:t xml:space="preserve">«Временная аналитика приемов»: </w:t>
      </w:r>
      <w:r w:rsidRPr="00F118AE">
        <w:rPr>
          <w:lang w:val="ru-RU"/>
        </w:rPr>
        <w:t xml:space="preserve">тепловая карта графиков приема руководителей. </w:t>
      </w:r>
      <w:r>
        <w:t>Связь с задачей инфраструктуры не определена.</w:t>
      </w:r>
    </w:p>
    <w:p w14:paraId="1E8BC55E" w14:textId="77777777" w:rsidR="00443318" w:rsidRDefault="00000000">
      <w:pPr>
        <w:pStyle w:val="a0"/>
      </w:pPr>
      <w:r w:rsidRPr="00F118AE">
        <w:rPr>
          <w:b/>
          <w:lang w:val="ru-RU"/>
        </w:rPr>
        <w:t xml:space="preserve">«Научный потенциал»: </w:t>
      </w:r>
      <w:r w:rsidRPr="00F118AE">
        <w:rPr>
          <w:lang w:val="ru-RU"/>
        </w:rPr>
        <w:t xml:space="preserve">число лабораторий и анализ названий научных проектов. </w:t>
      </w:r>
      <w:r>
        <w:t>Набор исходных данных для такой аналитики не проверен.</w:t>
      </w:r>
    </w:p>
    <w:p w14:paraId="731F5EE4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b/>
          <w:lang w:val="ru-RU"/>
        </w:rPr>
        <w:t xml:space="preserve">Варианты графиков: </w:t>
      </w:r>
      <w:r w:rsidRPr="00F118AE">
        <w:rPr>
          <w:lang w:val="ru-RU"/>
        </w:rPr>
        <w:t>лепестковая диаграмма для сравнения корпусов, диаграмма потоков ответственности, индикатор полноты заполнения данных.</w:t>
      </w:r>
    </w:p>
    <w:p w14:paraId="1588566E" w14:textId="77777777" w:rsidR="00443318" w:rsidRDefault="00000000">
      <w:pPr>
        <w:pStyle w:val="1"/>
      </w:pPr>
      <w:r>
        <w:lastRenderedPageBreak/>
        <w:t>БЛОК 7. Отдельные пожелания к интерфейсу</w:t>
      </w:r>
    </w:p>
    <w:p w14:paraId="2A686858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lang w:val="ru-RU"/>
        </w:rPr>
        <w:t>На каждом уровне показывать путь/«хлебные крошки» до текущего узла.</w:t>
      </w:r>
    </w:p>
    <w:p w14:paraId="0277BC28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lang w:val="ru-RU"/>
        </w:rPr>
        <w:t>Для комнат формировать отображаемое название из основного названия и названия по БТИ, избегая дублирования.</w:t>
      </w:r>
    </w:p>
    <w:p w14:paraId="467A093F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lang w:val="ru-RU"/>
        </w:rPr>
        <w:t>На карточке узла показывать метаинформацию, доступную в соответствующей ветке исходных данных.</w:t>
      </w:r>
    </w:p>
    <w:p w14:paraId="52C19100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lang w:val="ru-RU"/>
        </w:rPr>
        <w:t>Для комнат показывать отдельный компактный блок характеристик (кондиционер, жалюзи, сейф, мультимедиа и т.п.).</w:t>
      </w:r>
    </w:p>
    <w:p w14:paraId="66E4990B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lang w:val="ru-RU"/>
        </w:rPr>
        <w:t>Для подразделения, которому относится помещение, показывать название и ссылку на страницу подразделения на сайте.</w:t>
      </w:r>
    </w:p>
    <w:p w14:paraId="6AD03859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lang w:val="ru-RU"/>
        </w:rPr>
        <w:t>Для общежитий дополнительно показывать коменданта, если информация есть.</w:t>
      </w:r>
    </w:p>
    <w:p w14:paraId="510EAA1D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lang w:val="ru-RU"/>
        </w:rPr>
        <w:t>На дашбордах показывать агрегированные показатели, а не все исходные атрибуты.</w:t>
      </w:r>
    </w:p>
    <w:p w14:paraId="3AA0F712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lang w:val="ru-RU"/>
        </w:rPr>
        <w:t xml:space="preserve">На табличных представлениях предусмотреть экспорт в </w:t>
      </w:r>
      <w:r>
        <w:t>Excel</w:t>
      </w:r>
      <w:r w:rsidRPr="00F118AE">
        <w:rPr>
          <w:lang w:val="ru-RU"/>
        </w:rPr>
        <w:t>.</w:t>
      </w:r>
    </w:p>
    <w:p w14:paraId="4C3353E4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lang w:val="ru-RU"/>
        </w:rPr>
        <w:t xml:space="preserve">Интерфейс должен соответствовать дизайн-системе сайта университета: </w:t>
      </w:r>
      <w:r>
        <w:t>https</w:t>
      </w:r>
      <w:r w:rsidRPr="00F118AE">
        <w:rPr>
          <w:lang w:val="ru-RU"/>
        </w:rPr>
        <w:t>://</w:t>
      </w:r>
      <w:r>
        <w:t>www</w:t>
      </w:r>
      <w:r w:rsidRPr="00F118AE">
        <w:rPr>
          <w:lang w:val="ru-RU"/>
        </w:rPr>
        <w:t>.</w:t>
      </w:r>
      <w:r>
        <w:t>volgmed</w:t>
      </w:r>
      <w:r w:rsidRPr="00F118AE">
        <w:rPr>
          <w:lang w:val="ru-RU"/>
        </w:rPr>
        <w:t>.</w:t>
      </w:r>
      <w:r>
        <w:t>ru</w:t>
      </w:r>
      <w:r w:rsidRPr="00F118AE">
        <w:rPr>
          <w:lang w:val="ru-RU"/>
        </w:rPr>
        <w:t>/</w:t>
      </w:r>
      <w:r>
        <w:t>university</w:t>
      </w:r>
      <w:r w:rsidRPr="00F118AE">
        <w:rPr>
          <w:lang w:val="ru-RU"/>
        </w:rPr>
        <w:t>/</w:t>
      </w:r>
      <w:r>
        <w:t>design</w:t>
      </w:r>
      <w:r w:rsidRPr="00F118AE">
        <w:rPr>
          <w:lang w:val="ru-RU"/>
        </w:rPr>
        <w:t>-</w:t>
      </w:r>
      <w:r>
        <w:t>system</w:t>
      </w:r>
      <w:r w:rsidRPr="00F118AE">
        <w:rPr>
          <w:lang w:val="ru-RU"/>
        </w:rPr>
        <w:t>/.</w:t>
      </w:r>
    </w:p>
    <w:p w14:paraId="68263050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lang w:val="ru-RU"/>
        </w:rPr>
        <w:t>При отсутствии данных не подменять «неизвестно» числом 0 без явного правила.</w:t>
      </w:r>
    </w:p>
    <w:p w14:paraId="1C1848C7" w14:textId="77777777" w:rsidR="00443318" w:rsidRPr="00F118AE" w:rsidRDefault="00000000">
      <w:pPr>
        <w:pStyle w:val="1"/>
        <w:rPr>
          <w:lang w:val="ru-RU"/>
        </w:rPr>
      </w:pPr>
      <w:r w:rsidRPr="00F118AE">
        <w:rPr>
          <w:lang w:val="ru-RU"/>
        </w:rPr>
        <w:t>ЗАДАНИЕ СТУДЕНТАМ</w:t>
      </w:r>
    </w:p>
    <w:p w14:paraId="6AACBA5B" w14:textId="77777777" w:rsidR="00443318" w:rsidRPr="00F118AE" w:rsidRDefault="00000000">
      <w:pPr>
        <w:rPr>
          <w:lang w:val="ru-RU"/>
        </w:rPr>
      </w:pPr>
      <w:r w:rsidRPr="00F118AE">
        <w:rPr>
          <w:lang w:val="ru-RU"/>
        </w:rPr>
        <w:t>На основании приведенных материалов подготовьте проект технического задания на разработку информационной системы анализа инфраструктуры университета. Не копируйте требования буквально: сначала выполните анализ и устраните неоднозначности.</w:t>
      </w:r>
    </w:p>
    <w:p w14:paraId="7F761A82" w14:textId="77777777" w:rsidR="00443318" w:rsidRPr="00F118AE" w:rsidRDefault="00000000">
      <w:pPr>
        <w:ind w:left="340" w:hanging="340"/>
        <w:rPr>
          <w:lang w:val="ru-RU"/>
        </w:rPr>
      </w:pPr>
      <w:r w:rsidRPr="00F118AE">
        <w:rPr>
          <w:b/>
          <w:lang w:val="ru-RU"/>
        </w:rPr>
        <w:t xml:space="preserve">1. </w:t>
      </w:r>
      <w:r w:rsidRPr="00F118AE">
        <w:rPr>
          <w:lang w:val="ru-RU"/>
        </w:rPr>
        <w:t>Определите заинтересованных лиц и их цели. Разделите потребности заказчика, технические предложения разработчиков и идеи, которые пока не подтверждены бизнес-задачей.</w:t>
      </w:r>
    </w:p>
    <w:p w14:paraId="70E3EB2E" w14:textId="77777777" w:rsidR="00443318" w:rsidRPr="00F118AE" w:rsidRDefault="00000000">
      <w:pPr>
        <w:ind w:left="340" w:hanging="340"/>
        <w:rPr>
          <w:lang w:val="ru-RU"/>
        </w:rPr>
      </w:pPr>
      <w:r w:rsidRPr="00F118AE">
        <w:rPr>
          <w:b/>
          <w:lang w:val="ru-RU"/>
        </w:rPr>
        <w:t xml:space="preserve">2. </w:t>
      </w:r>
      <w:r w:rsidRPr="00F118AE">
        <w:rPr>
          <w:lang w:val="ru-RU"/>
        </w:rPr>
        <w:t>Опишите границы первой версии системы. Отдельно перечислите пожелания, которые целесообразно вынести за ее пределы, и объясните почему.</w:t>
      </w:r>
    </w:p>
    <w:p w14:paraId="72C22A96" w14:textId="77777777" w:rsidR="00443318" w:rsidRPr="00F118AE" w:rsidRDefault="00000000">
      <w:pPr>
        <w:ind w:left="340" w:hanging="340"/>
        <w:rPr>
          <w:lang w:val="ru-RU"/>
        </w:rPr>
      </w:pPr>
      <w:r w:rsidRPr="00F118AE">
        <w:rPr>
          <w:b/>
          <w:lang w:val="ru-RU"/>
        </w:rPr>
        <w:t xml:space="preserve">3. </w:t>
      </w:r>
      <w:r w:rsidRPr="00F118AE">
        <w:rPr>
          <w:lang w:val="ru-RU"/>
        </w:rPr>
        <w:t>Восстановите целевую иерархию навигации: организация → группы объектов → объект/организация → этаж/блок → помещение. Учтите, что собственные здания, общежития и клинические базы могут иметь разную глубину дерева.</w:t>
      </w:r>
    </w:p>
    <w:p w14:paraId="1DE8A578" w14:textId="77777777" w:rsidR="00443318" w:rsidRPr="00F118AE" w:rsidRDefault="00000000">
      <w:pPr>
        <w:ind w:left="340" w:hanging="340"/>
        <w:rPr>
          <w:lang w:val="ru-RU"/>
        </w:rPr>
      </w:pPr>
      <w:r w:rsidRPr="00F118AE">
        <w:rPr>
          <w:b/>
          <w:lang w:val="ru-RU"/>
        </w:rPr>
        <w:t xml:space="preserve">4. </w:t>
      </w:r>
      <w:r w:rsidRPr="00F118AE">
        <w:rPr>
          <w:lang w:val="ru-RU"/>
        </w:rPr>
        <w:t>Сформулируйте правила отображения названий узлов, пути до помещения, метаинформации, подразделения-владельца, коменданта и даты актуальности данных.</w:t>
      </w:r>
    </w:p>
    <w:p w14:paraId="0120B282" w14:textId="77777777" w:rsidR="00443318" w:rsidRPr="00F118AE" w:rsidRDefault="00000000">
      <w:pPr>
        <w:ind w:left="340" w:hanging="340"/>
        <w:rPr>
          <w:lang w:val="ru-RU"/>
        </w:rPr>
      </w:pPr>
      <w:r w:rsidRPr="00F118AE">
        <w:rPr>
          <w:b/>
          <w:lang w:val="ru-RU"/>
        </w:rPr>
        <w:t xml:space="preserve">5. </w:t>
      </w:r>
      <w:r w:rsidRPr="00F118AE">
        <w:rPr>
          <w:lang w:val="ru-RU"/>
        </w:rPr>
        <w:t>Определите набор агрегированных показателей для каждого уровня. Не смешивайте показатель, который можно корректно посчитать, с показателем, для которого исходных данных недостаточно.</w:t>
      </w:r>
    </w:p>
    <w:p w14:paraId="5E6CC465" w14:textId="77777777" w:rsidR="00443318" w:rsidRPr="00F118AE" w:rsidRDefault="00000000">
      <w:pPr>
        <w:ind w:left="340" w:hanging="340"/>
        <w:rPr>
          <w:lang w:val="ru-RU"/>
        </w:rPr>
      </w:pPr>
      <w:r w:rsidRPr="00F118AE">
        <w:rPr>
          <w:b/>
          <w:lang w:val="ru-RU"/>
        </w:rPr>
        <w:t xml:space="preserve">6. </w:t>
      </w:r>
      <w:r w:rsidRPr="00F118AE">
        <w:rPr>
          <w:lang w:val="ru-RU"/>
        </w:rPr>
        <w:t>Предложите правило обработки значений «0», «нет данных» и «данные заполнены частично». Укажите, какие показатели должны сопровождаться оценкой полноты исходных данных.</w:t>
      </w:r>
    </w:p>
    <w:p w14:paraId="0DB7461D" w14:textId="77777777" w:rsidR="00443318" w:rsidRPr="00F118AE" w:rsidRDefault="00000000">
      <w:pPr>
        <w:ind w:left="340" w:hanging="340"/>
        <w:rPr>
          <w:lang w:val="ru-RU"/>
        </w:rPr>
      </w:pPr>
      <w:r w:rsidRPr="00F118AE">
        <w:rPr>
          <w:b/>
          <w:lang w:val="ru-RU"/>
        </w:rPr>
        <w:lastRenderedPageBreak/>
        <w:t xml:space="preserve">7. </w:t>
      </w:r>
      <w:r w:rsidRPr="00F118AE">
        <w:rPr>
          <w:lang w:val="ru-RU"/>
        </w:rPr>
        <w:t>Определите, как система должна работать с площадью БТИ и суммой площадей помещений, в том числе при расхождении значений.</w:t>
      </w:r>
    </w:p>
    <w:p w14:paraId="4B09894C" w14:textId="77777777" w:rsidR="00443318" w:rsidRPr="00F118AE" w:rsidRDefault="00000000">
      <w:pPr>
        <w:ind w:left="340" w:hanging="340"/>
        <w:rPr>
          <w:lang w:val="ru-RU"/>
        </w:rPr>
      </w:pPr>
      <w:r w:rsidRPr="00F118AE">
        <w:rPr>
          <w:b/>
          <w:lang w:val="ru-RU"/>
        </w:rPr>
        <w:t xml:space="preserve">8. </w:t>
      </w:r>
      <w:r w:rsidRPr="00F118AE">
        <w:rPr>
          <w:lang w:val="ru-RU"/>
        </w:rPr>
        <w:t xml:space="preserve">Сформулируйте требования к </w:t>
      </w:r>
      <w:r>
        <w:t>API</w:t>
      </w:r>
      <w:r w:rsidRPr="00F118AE">
        <w:rPr>
          <w:lang w:val="ru-RU"/>
        </w:rPr>
        <w:t xml:space="preserve"> получения дерева, детальной карточки узла и агрегированных данных для дашбордов. Решите, какие параметры фильтрации и пагинации действительно нужны.</w:t>
      </w:r>
    </w:p>
    <w:p w14:paraId="47E4FC61" w14:textId="77777777" w:rsidR="00443318" w:rsidRPr="00F118AE" w:rsidRDefault="00000000">
      <w:pPr>
        <w:ind w:left="340" w:hanging="340"/>
        <w:rPr>
          <w:lang w:val="ru-RU"/>
        </w:rPr>
      </w:pPr>
      <w:r w:rsidRPr="00F118AE">
        <w:rPr>
          <w:b/>
          <w:lang w:val="ru-RU"/>
        </w:rPr>
        <w:t xml:space="preserve">9. </w:t>
      </w:r>
      <w:r w:rsidRPr="00F118AE">
        <w:rPr>
          <w:lang w:val="ru-RU"/>
        </w:rPr>
        <w:t>Определите, нужен ли один универсальный метод метрик или разные методы по уровням/типам объектов. Аргументируйте решение в ТЗ, не исходя только из удобства одного разработчика.</w:t>
      </w:r>
    </w:p>
    <w:p w14:paraId="36B2F1ED" w14:textId="77777777" w:rsidR="00443318" w:rsidRPr="00F118AE" w:rsidRDefault="00000000">
      <w:pPr>
        <w:ind w:left="340" w:hanging="340"/>
        <w:rPr>
          <w:lang w:val="ru-RU"/>
        </w:rPr>
      </w:pPr>
      <w:r w:rsidRPr="00F118AE">
        <w:rPr>
          <w:b/>
          <w:lang w:val="ru-RU"/>
        </w:rPr>
        <w:t xml:space="preserve">10. </w:t>
      </w:r>
      <w:r w:rsidRPr="00F118AE">
        <w:rPr>
          <w:lang w:val="ru-RU"/>
        </w:rPr>
        <w:t xml:space="preserve">Опишите экспорт табличных данных в </w:t>
      </w:r>
      <w:r>
        <w:t>Excel</w:t>
      </w:r>
      <w:r w:rsidRPr="00F118AE">
        <w:rPr>
          <w:lang w:val="ru-RU"/>
        </w:rPr>
        <w:t>: что именно экспортируется, какие фильтры сохраняются и какие поля не должны попадать в выгрузку.</w:t>
      </w:r>
    </w:p>
    <w:p w14:paraId="09F7DF07" w14:textId="77777777" w:rsidR="00443318" w:rsidRPr="00F118AE" w:rsidRDefault="00000000">
      <w:pPr>
        <w:ind w:left="340" w:hanging="340"/>
        <w:rPr>
          <w:lang w:val="ru-RU"/>
        </w:rPr>
      </w:pPr>
      <w:r w:rsidRPr="00F118AE">
        <w:rPr>
          <w:b/>
          <w:lang w:val="ru-RU"/>
        </w:rPr>
        <w:t xml:space="preserve">11. </w:t>
      </w:r>
      <w:r w:rsidRPr="00F118AE">
        <w:rPr>
          <w:lang w:val="ru-RU"/>
        </w:rPr>
        <w:t>Сформулируйте требования к визуализации и соответствию дизайн-системе сайта.</w:t>
      </w:r>
    </w:p>
    <w:p w14:paraId="0533BF6D" w14:textId="77777777" w:rsidR="00443318" w:rsidRPr="00F118AE" w:rsidRDefault="00000000">
      <w:pPr>
        <w:ind w:left="340" w:hanging="340"/>
        <w:rPr>
          <w:lang w:val="ru-RU"/>
        </w:rPr>
      </w:pPr>
      <w:r w:rsidRPr="00F118AE">
        <w:rPr>
          <w:b/>
          <w:lang w:val="ru-RU"/>
        </w:rPr>
        <w:t xml:space="preserve">12. </w:t>
      </w:r>
      <w:r w:rsidRPr="00F118AE">
        <w:rPr>
          <w:lang w:val="ru-RU"/>
        </w:rPr>
        <w:t>Составьте перечень вопросов заказчику и владельцам данных. В него обязательно должны попасть вопросы, без ответа на которые невозможно однозначно реализовать расчет показателей.</w:t>
      </w:r>
    </w:p>
    <w:p w14:paraId="2D436EB3" w14:textId="77777777" w:rsidR="00443318" w:rsidRPr="00F118AE" w:rsidRDefault="00000000">
      <w:pPr>
        <w:pStyle w:val="21"/>
        <w:rPr>
          <w:lang w:val="ru-RU"/>
        </w:rPr>
      </w:pPr>
      <w:r w:rsidRPr="00F118AE">
        <w:rPr>
          <w:lang w:val="ru-RU"/>
        </w:rPr>
        <w:t>Что особенно важно заметить при анализе</w:t>
      </w:r>
    </w:p>
    <w:p w14:paraId="0EFA820D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lang w:val="ru-RU"/>
        </w:rPr>
        <w:t xml:space="preserve">Не все нули в текущих </w:t>
      </w:r>
      <w:r>
        <w:t>API</w:t>
      </w:r>
      <w:r w:rsidRPr="00F118AE">
        <w:rPr>
          <w:lang w:val="ru-RU"/>
        </w:rPr>
        <w:t xml:space="preserve"> — реальные нулевые значения.</w:t>
      </w:r>
    </w:p>
    <w:p w14:paraId="3B5BE8F7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lang w:val="ru-RU"/>
        </w:rPr>
        <w:t>Полный метраж по всем объектам из имеющегося набора данных восстановить нельзя.</w:t>
      </w:r>
    </w:p>
    <w:p w14:paraId="50052711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lang w:val="ru-RU"/>
        </w:rPr>
        <w:t>Классификатор типов помещений неполон и местами неоднороден.</w:t>
      </w:r>
    </w:p>
    <w:p w14:paraId="70B8A11F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lang w:val="ru-RU"/>
        </w:rPr>
        <w:t>«Дата последнего обновления» пока не имеет однозначного определения.</w:t>
      </w:r>
    </w:p>
    <w:p w14:paraId="760A1C51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lang w:val="ru-RU"/>
        </w:rPr>
        <w:t>Условие «узел без детей = комната» является техническим предположением, а не гарантированным бизнес-правилом.</w:t>
      </w:r>
    </w:p>
    <w:p w14:paraId="7CED4B94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lang w:val="ru-RU"/>
        </w:rPr>
        <w:t>Показатели одного уровня дерева не обязательно имеют смысл на другом уровне.</w:t>
      </w:r>
    </w:p>
    <w:p w14:paraId="36796C38" w14:textId="77777777" w:rsidR="00443318" w:rsidRPr="00F118AE" w:rsidRDefault="00000000">
      <w:pPr>
        <w:pStyle w:val="a0"/>
        <w:rPr>
          <w:lang w:val="ru-RU"/>
        </w:rPr>
      </w:pPr>
      <w:r w:rsidRPr="00F118AE">
        <w:rPr>
          <w:lang w:val="ru-RU"/>
        </w:rPr>
        <w:t>Часть предложенных инфографик относится к организационной структуре или персоналу, а не к инфраструктуре помещений.</w:t>
      </w:r>
    </w:p>
    <w:p w14:paraId="16E8F08F" w14:textId="398DD9E9" w:rsidR="00443318" w:rsidRPr="00F118AE" w:rsidRDefault="00000000" w:rsidP="00F118AE">
      <w:pPr>
        <w:pStyle w:val="a0"/>
        <w:rPr>
          <w:lang w:val="ru-RU"/>
        </w:rPr>
      </w:pPr>
      <w:r w:rsidRPr="00F118AE">
        <w:rPr>
          <w:lang w:val="ru-RU"/>
        </w:rPr>
        <w:t>Приложение 2 в исходных материалах упоминается как источник перечня метрик, но его полный состав в данном пакете не представлен. Это должно быть зафиксировано как недостающий документ, а не восполнено догадками.</w:t>
      </w:r>
    </w:p>
    <w:sectPr w:rsidR="00443318" w:rsidRPr="00F118AE" w:rsidSect="00034616">
      <w:footerReference w:type="default" r:id="rId8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A0880" w14:textId="77777777" w:rsidR="00710576" w:rsidRDefault="00710576">
      <w:pPr>
        <w:spacing w:after="0" w:line="240" w:lineRule="auto"/>
      </w:pPr>
      <w:r>
        <w:separator/>
      </w:r>
    </w:p>
  </w:endnote>
  <w:endnote w:type="continuationSeparator" w:id="0">
    <w:p w14:paraId="208DE50E" w14:textId="77777777" w:rsidR="00710576" w:rsidRDefault="00710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9BA19" w14:textId="77777777" w:rsidR="00443318" w:rsidRPr="00F118AE" w:rsidRDefault="00000000">
    <w:pPr>
      <w:pStyle w:val="a7"/>
      <w:jc w:val="center"/>
      <w:rPr>
        <w:lang w:val="ru-RU"/>
      </w:rPr>
    </w:pPr>
    <w:r w:rsidRPr="00F118AE">
      <w:rPr>
        <w:i/>
        <w:sz w:val="18"/>
        <w:lang w:val="ru-RU"/>
      </w:rPr>
      <w:t>Учебный кейс · анализ требований к информационной системе инфраструктуры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C03CC" w14:textId="77777777" w:rsidR="00710576" w:rsidRDefault="00710576">
      <w:pPr>
        <w:spacing w:after="0" w:line="240" w:lineRule="auto"/>
      </w:pPr>
      <w:r>
        <w:separator/>
      </w:r>
    </w:p>
  </w:footnote>
  <w:footnote w:type="continuationSeparator" w:id="0">
    <w:p w14:paraId="7B84B211" w14:textId="77777777" w:rsidR="00710576" w:rsidRDefault="007105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7005126">
    <w:abstractNumId w:val="8"/>
  </w:num>
  <w:num w:numId="2" w16cid:durableId="34619886">
    <w:abstractNumId w:val="6"/>
  </w:num>
  <w:num w:numId="3" w16cid:durableId="1165319252">
    <w:abstractNumId w:val="5"/>
  </w:num>
  <w:num w:numId="4" w16cid:durableId="1543983751">
    <w:abstractNumId w:val="4"/>
  </w:num>
  <w:num w:numId="5" w16cid:durableId="332881030">
    <w:abstractNumId w:val="7"/>
  </w:num>
  <w:num w:numId="6" w16cid:durableId="1057315788">
    <w:abstractNumId w:val="3"/>
  </w:num>
  <w:num w:numId="7" w16cid:durableId="1327588789">
    <w:abstractNumId w:val="2"/>
  </w:num>
  <w:num w:numId="8" w16cid:durableId="372851480">
    <w:abstractNumId w:val="1"/>
  </w:num>
  <w:num w:numId="9" w16cid:durableId="445857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6B5B"/>
    <w:rsid w:val="00326F90"/>
    <w:rsid w:val="00443318"/>
    <w:rsid w:val="00710576"/>
    <w:rsid w:val="00AA1D8D"/>
    <w:rsid w:val="00B47730"/>
    <w:rsid w:val="00CB0664"/>
    <w:rsid w:val="00F118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FCFA40"/>
  <w14:defaultImageDpi w14:val="300"/>
  <w15:docId w15:val="{1E48EF63-A726-1D42-A5AB-AD2C6287D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tName">
    <w:name w:val="Chat Name"/>
    <w:pPr>
      <w:spacing w:after="0"/>
    </w:pPr>
    <w:rPr>
      <w:rFonts w:ascii="Times New Roman" w:eastAsia="Times New Roman" w:hAnsi="Times New Roman"/>
      <w:b/>
    </w:rPr>
  </w:style>
  <w:style w:type="paragraph" w:customStyle="1" w:styleId="ChatText">
    <w:name w:val="Chat Text"/>
    <w:pPr>
      <w:spacing w:after="120"/>
      <w:ind w:left="283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3126</Words>
  <Characters>17824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a24499</cp:lastModifiedBy>
  <cp:revision>2</cp:revision>
  <dcterms:created xsi:type="dcterms:W3CDTF">2013-12-23T23:15:00Z</dcterms:created>
  <dcterms:modified xsi:type="dcterms:W3CDTF">2026-09-26T14:14:00Z</dcterms:modified>
  <cp:category/>
</cp:coreProperties>
</file>